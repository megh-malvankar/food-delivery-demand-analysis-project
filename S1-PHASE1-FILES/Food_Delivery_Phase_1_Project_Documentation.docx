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D950" w14:textId="51AE26A9" w:rsidR="00CD6CFE" w:rsidRPr="00A60696" w:rsidRDefault="00000000">
      <w:pPr>
        <w:jc w:val="center"/>
        <w:rPr>
          <w:b/>
          <w:color w:val="0070C0"/>
          <w:sz w:val="50"/>
        </w:rPr>
      </w:pPr>
      <w:r w:rsidRPr="00A60696">
        <w:rPr>
          <w:b/>
          <w:color w:val="0070C0"/>
          <w:sz w:val="50"/>
        </w:rPr>
        <w:t>Food Delivery Demand Analysis</w:t>
      </w:r>
      <w:r w:rsidR="0000740C" w:rsidRPr="00A60696">
        <w:rPr>
          <w:b/>
          <w:color w:val="0070C0"/>
          <w:sz w:val="50"/>
        </w:rPr>
        <w:t xml:space="preserve"> Project</w:t>
      </w:r>
    </w:p>
    <w:p w14:paraId="1CB86544" w14:textId="3B95BA05" w:rsidR="00C37547" w:rsidRPr="003254BE" w:rsidRDefault="005E25B1" w:rsidP="00C37547">
      <w:pPr>
        <w:jc w:val="center"/>
        <w:rPr>
          <w:rFonts w:hint="eastAsia"/>
          <w:bCs/>
          <w:i/>
          <w:iCs/>
          <w:sz w:val="20"/>
          <w:szCs w:val="20"/>
        </w:rPr>
      </w:pPr>
      <w:r w:rsidRPr="003254BE">
        <w:rPr>
          <w:bCs/>
          <w:i/>
          <w:iCs/>
          <w:sz w:val="20"/>
          <w:szCs w:val="20"/>
        </w:rPr>
        <w:t xml:space="preserve">Project Topic </w:t>
      </w:r>
      <w:proofErr w:type="gramStart"/>
      <w:r w:rsidRPr="003254BE">
        <w:rPr>
          <w:bCs/>
          <w:i/>
          <w:iCs/>
          <w:sz w:val="20"/>
          <w:szCs w:val="20"/>
        </w:rPr>
        <w:t>7 :</w:t>
      </w:r>
      <w:proofErr w:type="gramEnd"/>
      <w:r w:rsidR="00A60696" w:rsidRPr="003254BE">
        <w:rPr>
          <w:bCs/>
          <w:i/>
          <w:iCs/>
          <w:sz w:val="20"/>
          <w:szCs w:val="20"/>
        </w:rPr>
        <w:t xml:space="preserve"> </w:t>
      </w:r>
      <w:r w:rsidR="00A60696" w:rsidRPr="003254BE">
        <w:rPr>
          <w:bCs/>
          <w:i/>
          <w:iCs/>
          <w:sz w:val="20"/>
          <w:szCs w:val="20"/>
        </w:rPr>
        <w:t>Analyze Food Delivery Demand Across Regions to Inform Market Expansion &amp; Logistics (</w:t>
      </w:r>
      <w:proofErr w:type="spellStart"/>
      <w:r w:rsidR="00A60696" w:rsidRPr="003254BE">
        <w:rPr>
          <w:bCs/>
          <w:i/>
          <w:iCs/>
          <w:sz w:val="20"/>
          <w:szCs w:val="20"/>
        </w:rPr>
        <w:t>FoodTech</w:t>
      </w:r>
      <w:proofErr w:type="spellEnd"/>
      <w:r w:rsidR="00A60696" w:rsidRPr="003254BE">
        <w:rPr>
          <w:bCs/>
          <w:i/>
          <w:iCs/>
          <w:sz w:val="20"/>
          <w:szCs w:val="20"/>
        </w:rPr>
        <w:t>)</w:t>
      </w:r>
    </w:p>
    <w:p w14:paraId="64D37ECB" w14:textId="77777777" w:rsidR="00CD6CFE" w:rsidRDefault="00000000">
      <w:pPr>
        <w:jc w:val="center"/>
        <w:rPr>
          <w:b/>
          <w:sz w:val="36"/>
        </w:rPr>
      </w:pPr>
      <w:r>
        <w:rPr>
          <w:b/>
          <w:sz w:val="36"/>
        </w:rPr>
        <w:t>Phase 1 – Project Initiation &amp; Planning</w:t>
      </w:r>
    </w:p>
    <w:p w14:paraId="0C2963A8" w14:textId="77777777" w:rsidR="00C37547" w:rsidRDefault="00C37547">
      <w:pPr>
        <w:jc w:val="center"/>
        <w:rPr>
          <w:rFonts w:hint="eastAsia"/>
        </w:rPr>
      </w:pPr>
    </w:p>
    <w:p w14:paraId="38B40E11" w14:textId="77777777" w:rsidR="00CD6CFE" w:rsidRDefault="00000000">
      <w:pPr>
        <w:jc w:val="center"/>
        <w:rPr>
          <w:rFonts w:hint="eastAsia"/>
        </w:rPr>
      </w:pPr>
      <w:r>
        <w:rPr>
          <w:sz w:val="24"/>
        </w:rPr>
        <w:t>Project Domain: Food Delivery / Business Analytics</w:t>
      </w:r>
    </w:p>
    <w:p w14:paraId="6E8C750B" w14:textId="7D89F033" w:rsidR="00CD6CFE" w:rsidRDefault="00000000">
      <w:pPr>
        <w:jc w:val="center"/>
        <w:rPr>
          <w:sz w:val="24"/>
        </w:rPr>
      </w:pPr>
      <w:r>
        <w:rPr>
          <w:sz w:val="24"/>
        </w:rPr>
        <w:t>Prepared By: Megh</w:t>
      </w:r>
      <w:r w:rsidR="00591E70">
        <w:rPr>
          <w:sz w:val="24"/>
        </w:rPr>
        <w:t xml:space="preserve"> Harshad</w:t>
      </w:r>
      <w:r>
        <w:rPr>
          <w:sz w:val="24"/>
        </w:rPr>
        <w:t xml:space="preserve"> Malvankar</w:t>
      </w:r>
    </w:p>
    <w:p w14:paraId="7B8BE416" w14:textId="045E0D84" w:rsidR="00591E70" w:rsidRDefault="00862061">
      <w:pPr>
        <w:jc w:val="center"/>
        <w:rPr>
          <w:sz w:val="24"/>
        </w:rPr>
      </w:pPr>
      <w:r>
        <w:rPr>
          <w:sz w:val="24"/>
        </w:rPr>
        <w:t xml:space="preserve">Enrollment </w:t>
      </w:r>
      <w:proofErr w:type="gramStart"/>
      <w:r>
        <w:rPr>
          <w:sz w:val="24"/>
        </w:rPr>
        <w:t>ID :</w:t>
      </w:r>
      <w:proofErr w:type="gramEnd"/>
      <w:r>
        <w:rPr>
          <w:sz w:val="24"/>
        </w:rPr>
        <w:t xml:space="preserve"> </w:t>
      </w:r>
      <w:r w:rsidRPr="00862061">
        <w:rPr>
          <w:sz w:val="24"/>
        </w:rPr>
        <w:t>EN12026093826</w:t>
      </w:r>
    </w:p>
    <w:p w14:paraId="5ACDB86A" w14:textId="6AC96ADF" w:rsidR="00862061" w:rsidRDefault="00862061">
      <w:pPr>
        <w:jc w:val="center"/>
        <w:rPr>
          <w:rFonts w:hint="eastAsia"/>
        </w:rPr>
      </w:pPr>
      <w:proofErr w:type="gramStart"/>
      <w:r>
        <w:rPr>
          <w:sz w:val="24"/>
        </w:rPr>
        <w:t xml:space="preserve">Guide </w:t>
      </w:r>
      <w:r w:rsidR="00B7321F">
        <w:rPr>
          <w:sz w:val="24"/>
        </w:rPr>
        <w:t>:</w:t>
      </w:r>
      <w:proofErr w:type="gramEnd"/>
      <w:r w:rsidR="00B7321F">
        <w:rPr>
          <w:sz w:val="24"/>
        </w:rPr>
        <w:t xml:space="preserve"> Ashish Rajput</w:t>
      </w:r>
    </w:p>
    <w:p w14:paraId="1D732328" w14:textId="77777777" w:rsidR="00CD6CFE" w:rsidRDefault="00000000">
      <w:pPr>
        <w:rPr>
          <w:rFonts w:hint="eastAsia"/>
        </w:rPr>
      </w:pPr>
      <w:r>
        <w:br w:type="page"/>
      </w:r>
    </w:p>
    <w:p w14:paraId="65186841" w14:textId="77777777" w:rsidR="00CD6CFE" w:rsidRDefault="00000000">
      <w:pPr>
        <w:pStyle w:val="Heading1"/>
      </w:pPr>
      <w:r>
        <w:lastRenderedPageBreak/>
        <w:t>1. Introduction</w:t>
      </w:r>
    </w:p>
    <w:p w14:paraId="746484B0" w14:textId="77777777" w:rsidR="00CD6CFE" w:rsidRDefault="00000000">
      <w:pPr>
        <w:rPr>
          <w:rFonts w:hint="eastAsia"/>
        </w:rPr>
      </w:pPr>
      <w:r>
        <w:t>The food delivery industry generates large volumes of data related to customers, orders, restaurants, delivery partners, payments, cuisines, delivery performance, and regional demand. Organizations can improve operational efficiency and customer satisfaction by converting this information into structured and actionable business insights.</w:t>
      </w:r>
    </w:p>
    <w:p w14:paraId="4F435689" w14:textId="77777777" w:rsidR="00CD6CFE" w:rsidRDefault="00000000">
      <w:pPr>
        <w:rPr>
          <w:rFonts w:hint="eastAsia"/>
        </w:rPr>
      </w:pPr>
      <w:r>
        <w:t>This capstone project analyzes food delivery data using Microsoft Excel, MySQL, Python, Power BI, statistical analysis, and machine learning to understand regional demand, customer behavior, restaurant performance, delivery efficiency, and business trends.</w:t>
      </w:r>
    </w:p>
    <w:p w14:paraId="655BB6AF" w14:textId="77777777" w:rsidR="00CD6CFE" w:rsidRDefault="00000000">
      <w:pPr>
        <w:pStyle w:val="Heading1"/>
      </w:pPr>
      <w:r>
        <w:t>2. Business Context</w:t>
      </w:r>
    </w:p>
    <w:p w14:paraId="0A7C4D84" w14:textId="77777777" w:rsidR="00CD6CFE" w:rsidRDefault="00000000">
      <w:pPr>
        <w:rPr>
          <w:rFonts w:hint="eastAsia"/>
        </w:rPr>
      </w:pPr>
      <w:r>
        <w:t>The food delivery business operates across different regions with varying customer preferences, restaurant availability, order volumes, payment methods, and delivery performance.</w:t>
      </w:r>
    </w:p>
    <w:p w14:paraId="5DB670AE" w14:textId="77777777" w:rsidR="00CD6CFE" w:rsidRDefault="00000000">
      <w:pPr>
        <w:rPr>
          <w:rFonts w:hint="eastAsia"/>
        </w:rPr>
      </w:pPr>
      <w:r>
        <w:t>Although business information is available across multiple datasets, a consolidated analytical approach is required to identify important patterns and support data-driven decisions.</w:t>
      </w:r>
    </w:p>
    <w:p w14:paraId="3B0DB81A" w14:textId="77777777" w:rsidR="00CD6CFE" w:rsidRDefault="00000000">
      <w:pPr>
        <w:rPr>
          <w:rFonts w:hint="eastAsia"/>
        </w:rPr>
      </w:pPr>
      <w:r>
        <w:t>This project develops analytical reports, dashboards, statistical analysis, and machine learning models to help understand business performance and identify opportunities for improvement.</w:t>
      </w:r>
    </w:p>
    <w:p w14:paraId="185C7EB6" w14:textId="77777777" w:rsidR="00CD6CFE" w:rsidRDefault="00000000">
      <w:pPr>
        <w:pStyle w:val="Heading1"/>
      </w:pPr>
      <w:r>
        <w:t>3. Problem Statement</w:t>
      </w:r>
    </w:p>
    <w:p w14:paraId="2F75C79D" w14:textId="77777777" w:rsidR="00CD6CFE" w:rsidRDefault="00000000">
      <w:pPr>
        <w:rPr>
          <w:rFonts w:hint="eastAsia"/>
        </w:rPr>
      </w:pPr>
      <w:r>
        <w:t>Food delivery businesses need to understand differences in regional demand, customer behavior, restaurant performance, revenue, and delivery efficiency.</w:t>
      </w:r>
    </w:p>
    <w:p w14:paraId="54778E0D" w14:textId="77777777" w:rsidR="00CD6CFE" w:rsidRDefault="00000000">
      <w:pPr>
        <w:rPr>
          <w:rFonts w:hint="eastAsia"/>
        </w:rPr>
      </w:pPr>
      <w:r>
        <w:t>Without a structured analytical framework, it becomes difficult to identify high-performing regions, understand customer preferences, evaluate delivery operations, and validate whether observed business patterns are statistically meaningful.</w:t>
      </w:r>
    </w:p>
    <w:p w14:paraId="09917586" w14:textId="77777777" w:rsidR="00CD6CFE" w:rsidRDefault="00000000">
      <w:pPr>
        <w:pStyle w:val="Heading1"/>
      </w:pPr>
      <w:r>
        <w:t>4. Project Scope</w:t>
      </w:r>
    </w:p>
    <w:p w14:paraId="2C563F44" w14:textId="77777777" w:rsidR="00CD6CFE" w:rsidRDefault="00000000">
      <w:pPr>
        <w:pStyle w:val="Heading2"/>
      </w:pPr>
      <w:r>
        <w:t>In Scope</w:t>
      </w:r>
    </w:p>
    <w:p w14:paraId="03C5E647" w14:textId="77777777" w:rsidR="00CD6CFE" w:rsidRDefault="00000000">
      <w:pPr>
        <w:pStyle w:val="ListBullet"/>
        <w:rPr>
          <w:rFonts w:hint="eastAsia"/>
        </w:rPr>
      </w:pPr>
      <w:r>
        <w:t>Regional demand analysis</w:t>
      </w:r>
    </w:p>
    <w:p w14:paraId="5A1FEBB6" w14:textId="77777777" w:rsidR="00CD6CFE" w:rsidRDefault="00000000">
      <w:pPr>
        <w:pStyle w:val="ListBullet"/>
        <w:rPr>
          <w:rFonts w:hint="eastAsia"/>
        </w:rPr>
      </w:pPr>
      <w:r>
        <w:t>Customer behavior analysis</w:t>
      </w:r>
    </w:p>
    <w:p w14:paraId="15A28E9E" w14:textId="77777777" w:rsidR="00CD6CFE" w:rsidRDefault="00000000">
      <w:pPr>
        <w:pStyle w:val="ListBullet"/>
        <w:rPr>
          <w:rFonts w:hint="eastAsia"/>
        </w:rPr>
      </w:pPr>
      <w:r>
        <w:t>Restaurant performance analysis</w:t>
      </w:r>
    </w:p>
    <w:p w14:paraId="184613A6" w14:textId="77777777" w:rsidR="00CD6CFE" w:rsidRDefault="00000000">
      <w:pPr>
        <w:pStyle w:val="ListBullet"/>
        <w:rPr>
          <w:rFonts w:hint="eastAsia"/>
        </w:rPr>
      </w:pPr>
      <w:r>
        <w:t>Delivery partner analysis</w:t>
      </w:r>
    </w:p>
    <w:p w14:paraId="536C8F63" w14:textId="77777777" w:rsidR="00CD6CFE" w:rsidRDefault="00000000">
      <w:pPr>
        <w:pStyle w:val="ListBullet"/>
        <w:rPr>
          <w:rFonts w:hint="eastAsia"/>
        </w:rPr>
      </w:pPr>
      <w:r>
        <w:t>Revenue and order analysis</w:t>
      </w:r>
    </w:p>
    <w:p w14:paraId="06C598C4" w14:textId="77777777" w:rsidR="00CD6CFE" w:rsidRDefault="00000000">
      <w:pPr>
        <w:pStyle w:val="ListBullet"/>
        <w:rPr>
          <w:rFonts w:hint="eastAsia"/>
        </w:rPr>
      </w:pPr>
      <w:r>
        <w:t>Payment and cuisine analysis</w:t>
      </w:r>
    </w:p>
    <w:p w14:paraId="65825BD6" w14:textId="77777777" w:rsidR="00CD6CFE" w:rsidRDefault="00000000">
      <w:pPr>
        <w:pStyle w:val="ListBullet"/>
        <w:rPr>
          <w:rFonts w:hint="eastAsia"/>
        </w:rPr>
      </w:pPr>
      <w:r>
        <w:t>Data cleaning and validation</w:t>
      </w:r>
    </w:p>
    <w:p w14:paraId="550A0944" w14:textId="77777777" w:rsidR="00CD6CFE" w:rsidRDefault="00000000">
      <w:pPr>
        <w:pStyle w:val="ListBullet"/>
        <w:rPr>
          <w:rFonts w:hint="eastAsia"/>
        </w:rPr>
      </w:pPr>
      <w:r>
        <w:t>Excel dashboard</w:t>
      </w:r>
    </w:p>
    <w:p w14:paraId="7D125E73" w14:textId="77777777" w:rsidR="00CD6CFE" w:rsidRDefault="00000000">
      <w:pPr>
        <w:pStyle w:val="ListBullet"/>
        <w:rPr>
          <w:rFonts w:hint="eastAsia"/>
        </w:rPr>
      </w:pPr>
      <w:r>
        <w:t>SQL database and query analysis</w:t>
      </w:r>
    </w:p>
    <w:p w14:paraId="44BE5F6F" w14:textId="77777777" w:rsidR="00CD6CFE" w:rsidRDefault="00000000">
      <w:pPr>
        <w:pStyle w:val="ListBullet"/>
        <w:rPr>
          <w:rFonts w:hint="eastAsia"/>
        </w:rPr>
      </w:pPr>
      <w:r>
        <w:t>Python EDA</w:t>
      </w:r>
    </w:p>
    <w:p w14:paraId="565FF054" w14:textId="77777777" w:rsidR="00CD6CFE" w:rsidRDefault="00000000">
      <w:pPr>
        <w:pStyle w:val="ListBullet"/>
        <w:rPr>
          <w:rFonts w:hint="eastAsia"/>
        </w:rPr>
      </w:pPr>
      <w:r>
        <w:t>Power BI dashboard</w:t>
      </w:r>
    </w:p>
    <w:p w14:paraId="39939989" w14:textId="77777777" w:rsidR="00CD6CFE" w:rsidRDefault="00000000">
      <w:pPr>
        <w:pStyle w:val="ListBullet"/>
        <w:rPr>
          <w:rFonts w:hint="eastAsia"/>
        </w:rPr>
      </w:pPr>
      <w:r>
        <w:t>Statistical analysis</w:t>
      </w:r>
    </w:p>
    <w:p w14:paraId="6E76007F" w14:textId="77777777" w:rsidR="00CD6CFE" w:rsidRDefault="00000000">
      <w:pPr>
        <w:pStyle w:val="ListBullet"/>
        <w:rPr>
          <w:rFonts w:hint="eastAsia"/>
        </w:rPr>
      </w:pPr>
      <w:r>
        <w:t>Machine learning</w:t>
      </w:r>
    </w:p>
    <w:p w14:paraId="3FFDFF46" w14:textId="77777777" w:rsidR="00CD6CFE" w:rsidRDefault="00000000">
      <w:pPr>
        <w:pStyle w:val="ListBullet"/>
        <w:rPr>
          <w:rFonts w:hint="eastAsia"/>
        </w:rPr>
      </w:pPr>
      <w:r>
        <w:t>Business insights and recommendations</w:t>
      </w:r>
    </w:p>
    <w:p w14:paraId="0E36F314" w14:textId="77777777" w:rsidR="00CD6CFE" w:rsidRDefault="00000000">
      <w:pPr>
        <w:pStyle w:val="ListBullet"/>
        <w:rPr>
          <w:rFonts w:hint="eastAsia"/>
        </w:rPr>
      </w:pPr>
      <w:r>
        <w:lastRenderedPageBreak/>
        <w:t>Documentation and presentation</w:t>
      </w:r>
    </w:p>
    <w:p w14:paraId="6D180727" w14:textId="77777777" w:rsidR="00CD6CFE" w:rsidRDefault="00000000">
      <w:pPr>
        <w:pStyle w:val="Heading2"/>
      </w:pPr>
      <w:r>
        <w:t>Out of Scope</w:t>
      </w:r>
    </w:p>
    <w:p w14:paraId="4DD7488C" w14:textId="77777777" w:rsidR="00CD6CFE" w:rsidRDefault="00000000">
      <w:pPr>
        <w:pStyle w:val="ListBullet"/>
        <w:rPr>
          <w:rFonts w:hint="eastAsia"/>
        </w:rPr>
      </w:pPr>
      <w:r>
        <w:t>Real-time food delivery tracking</w:t>
      </w:r>
    </w:p>
    <w:p w14:paraId="5706F38E" w14:textId="77777777" w:rsidR="00CD6CFE" w:rsidRDefault="00000000">
      <w:pPr>
        <w:pStyle w:val="ListBullet"/>
        <w:rPr>
          <w:rFonts w:hint="eastAsia"/>
        </w:rPr>
      </w:pPr>
      <w:r>
        <w:t>Live customer recommendation systems</w:t>
      </w:r>
    </w:p>
    <w:p w14:paraId="40BA807A" w14:textId="77777777" w:rsidR="00CD6CFE" w:rsidRDefault="00000000">
      <w:pPr>
        <w:pStyle w:val="ListBullet"/>
        <w:rPr>
          <w:rFonts w:hint="eastAsia"/>
        </w:rPr>
      </w:pPr>
      <w:r>
        <w:t>Real-time order prediction</w:t>
      </w:r>
    </w:p>
    <w:p w14:paraId="4DDFA5C1" w14:textId="77777777" w:rsidR="00CD6CFE" w:rsidRDefault="00000000">
      <w:pPr>
        <w:pStyle w:val="ListBullet"/>
        <w:rPr>
          <w:rFonts w:hint="eastAsia"/>
        </w:rPr>
      </w:pPr>
      <w:r>
        <w:t>Payment gateway development</w:t>
      </w:r>
    </w:p>
    <w:p w14:paraId="17E6CA5D" w14:textId="77777777" w:rsidR="00CD6CFE" w:rsidRDefault="00000000">
      <w:pPr>
        <w:pStyle w:val="ListBullet"/>
        <w:rPr>
          <w:rFonts w:hint="eastAsia"/>
        </w:rPr>
      </w:pPr>
      <w:r>
        <w:t>Restaurant management system development</w:t>
      </w:r>
    </w:p>
    <w:p w14:paraId="0BEDFED2" w14:textId="77777777" w:rsidR="00CD6CFE" w:rsidRDefault="00000000">
      <w:pPr>
        <w:pStyle w:val="ListBullet"/>
        <w:rPr>
          <w:rFonts w:hint="eastAsia"/>
        </w:rPr>
      </w:pPr>
      <w:r>
        <w:t>Live delivery route optimization</w:t>
      </w:r>
    </w:p>
    <w:p w14:paraId="44557822" w14:textId="77777777" w:rsidR="00CD6CFE" w:rsidRDefault="00000000">
      <w:pPr>
        <w:pStyle w:val="Heading1"/>
      </w:pPr>
      <w:r>
        <w:t>5. Business Objectives</w:t>
      </w:r>
    </w:p>
    <w:p w14:paraId="1DEE92E2" w14:textId="77777777" w:rsidR="00CD6CFE" w:rsidRDefault="00000000">
      <w:pPr>
        <w:pStyle w:val="Heading2"/>
      </w:pPr>
      <w:r>
        <w:t>Objective 1 – Regional Demand &amp; Business Performance Analysis</w:t>
      </w:r>
    </w:p>
    <w:p w14:paraId="6485BC78" w14:textId="77777777" w:rsidR="00CD6CFE" w:rsidRDefault="00000000">
      <w:pPr>
        <w:rPr>
          <w:rFonts w:hint="eastAsia"/>
        </w:rPr>
      </w:pPr>
      <w:r>
        <w:t>Business Objective: Analyze regional demand, revenue, customers, cuisine preferences, ratings, and delivery efficiency to understand overall business performance.</w:t>
      </w:r>
    </w:p>
    <w:p w14:paraId="799C35A9" w14:textId="77777777" w:rsidR="00CD6CFE" w:rsidRDefault="00000000">
      <w:pPr>
        <w:rPr>
          <w:rFonts w:hint="eastAsia"/>
        </w:rPr>
      </w:pPr>
      <w:r>
        <w:t>Expected Outcomes:</w:t>
      </w:r>
    </w:p>
    <w:p w14:paraId="78C38E13" w14:textId="77777777" w:rsidR="00CD6CFE" w:rsidRDefault="00000000">
      <w:pPr>
        <w:pStyle w:val="ListBullet"/>
        <w:rPr>
          <w:rFonts w:hint="eastAsia"/>
        </w:rPr>
      </w:pPr>
      <w:r>
        <w:t>Identify high-demand regions</w:t>
      </w:r>
    </w:p>
    <w:p w14:paraId="012E6E82" w14:textId="77777777" w:rsidR="00CD6CFE" w:rsidRDefault="00000000">
      <w:pPr>
        <w:pStyle w:val="ListBullet"/>
        <w:rPr>
          <w:rFonts w:hint="eastAsia"/>
        </w:rPr>
      </w:pPr>
      <w:r>
        <w:t>Identify high-revenue regions</w:t>
      </w:r>
    </w:p>
    <w:p w14:paraId="6D523196" w14:textId="77777777" w:rsidR="00CD6CFE" w:rsidRDefault="00000000">
      <w:pPr>
        <w:pStyle w:val="ListBullet"/>
        <w:rPr>
          <w:rFonts w:hint="eastAsia"/>
        </w:rPr>
      </w:pPr>
      <w:r>
        <w:t>Understand customer preferences</w:t>
      </w:r>
    </w:p>
    <w:p w14:paraId="054548D3" w14:textId="77777777" w:rsidR="00CD6CFE" w:rsidRDefault="00000000">
      <w:pPr>
        <w:pStyle w:val="ListBullet"/>
        <w:rPr>
          <w:rFonts w:hint="eastAsia"/>
        </w:rPr>
      </w:pPr>
      <w:r>
        <w:t>Compare regional performance</w:t>
      </w:r>
    </w:p>
    <w:p w14:paraId="4E0772EF" w14:textId="77777777" w:rsidR="00CD6CFE" w:rsidRDefault="00000000">
      <w:pPr>
        <w:pStyle w:val="ListBullet"/>
        <w:rPr>
          <w:rFonts w:hint="eastAsia"/>
        </w:rPr>
      </w:pPr>
      <w:r>
        <w:t>Support regional business decisions</w:t>
      </w:r>
    </w:p>
    <w:p w14:paraId="0ED12214" w14:textId="77777777" w:rsidR="00CD6CFE" w:rsidRDefault="00000000">
      <w:pPr>
        <w:pStyle w:val="Heading2"/>
      </w:pPr>
      <w:r>
        <w:t>Objective 2 – Business Data Management &amp; Query Analysis</w:t>
      </w:r>
    </w:p>
    <w:p w14:paraId="08151849" w14:textId="77777777" w:rsidR="00CD6CFE" w:rsidRDefault="00000000">
      <w:pPr>
        <w:rPr>
          <w:rFonts w:hint="eastAsia"/>
        </w:rPr>
      </w:pPr>
      <w:r>
        <w:t>Business Objective: Organize food delivery information into a structured MySQL database and use SQL queries to retrieve and analyze business information.</w:t>
      </w:r>
    </w:p>
    <w:p w14:paraId="2C5152C8" w14:textId="77777777" w:rsidR="00CD6CFE" w:rsidRDefault="00000000">
      <w:pPr>
        <w:rPr>
          <w:rFonts w:hint="eastAsia"/>
        </w:rPr>
      </w:pPr>
      <w:r>
        <w:t>Expected Outcomes:</w:t>
      </w:r>
    </w:p>
    <w:p w14:paraId="46E18737" w14:textId="77777777" w:rsidR="00CD6CFE" w:rsidRDefault="00000000">
      <w:pPr>
        <w:pStyle w:val="ListBullet"/>
        <w:rPr>
          <w:rFonts w:hint="eastAsia"/>
        </w:rPr>
      </w:pPr>
      <w:r>
        <w:t>Structured business database</w:t>
      </w:r>
    </w:p>
    <w:p w14:paraId="550D2A89" w14:textId="77777777" w:rsidR="00CD6CFE" w:rsidRDefault="00000000">
      <w:pPr>
        <w:pStyle w:val="ListBullet"/>
        <w:rPr>
          <w:rFonts w:hint="eastAsia"/>
        </w:rPr>
      </w:pPr>
      <w:r>
        <w:t>Organized business records</w:t>
      </w:r>
    </w:p>
    <w:p w14:paraId="7525B6A3" w14:textId="77777777" w:rsidR="00CD6CFE" w:rsidRDefault="00000000">
      <w:pPr>
        <w:pStyle w:val="ListBullet"/>
        <w:rPr>
          <w:rFonts w:hint="eastAsia"/>
        </w:rPr>
      </w:pPr>
      <w:r>
        <w:t>Connected business tables</w:t>
      </w:r>
    </w:p>
    <w:p w14:paraId="42DC887F" w14:textId="77777777" w:rsidR="00CD6CFE" w:rsidRDefault="00000000">
      <w:pPr>
        <w:pStyle w:val="ListBullet"/>
        <w:rPr>
          <w:rFonts w:hint="eastAsia"/>
        </w:rPr>
      </w:pPr>
      <w:r>
        <w:t>Efficient information retrieval</w:t>
      </w:r>
    </w:p>
    <w:p w14:paraId="216D3E97" w14:textId="77777777" w:rsidR="00CD6CFE" w:rsidRDefault="00000000">
      <w:pPr>
        <w:pStyle w:val="ListBullet"/>
        <w:rPr>
          <w:rFonts w:hint="eastAsia"/>
        </w:rPr>
      </w:pPr>
      <w:r>
        <w:t>Business performance reports</w:t>
      </w:r>
    </w:p>
    <w:p w14:paraId="7706E126" w14:textId="77777777" w:rsidR="00CD6CFE" w:rsidRDefault="00000000">
      <w:pPr>
        <w:pStyle w:val="Heading2"/>
      </w:pPr>
      <w:r>
        <w:t>Objective 3 – Customer, Restaurant &amp; Delivery Performance Analysis</w:t>
      </w:r>
    </w:p>
    <w:p w14:paraId="5DF854C8" w14:textId="77777777" w:rsidR="00CD6CFE" w:rsidRDefault="00000000">
      <w:pPr>
        <w:rPr>
          <w:rFonts w:hint="eastAsia"/>
        </w:rPr>
      </w:pPr>
      <w:r>
        <w:t>Business Objective: Prepare, combine, and analyze food delivery datasets using Python to identify customer, restaurant, regional, and delivery-related patterns.</w:t>
      </w:r>
    </w:p>
    <w:p w14:paraId="1AD95EBD" w14:textId="77777777" w:rsidR="00CD6CFE" w:rsidRDefault="00000000">
      <w:pPr>
        <w:rPr>
          <w:rFonts w:hint="eastAsia"/>
        </w:rPr>
      </w:pPr>
      <w:r>
        <w:t>Expected Outcomes:</w:t>
      </w:r>
    </w:p>
    <w:p w14:paraId="20144996" w14:textId="77777777" w:rsidR="00CD6CFE" w:rsidRDefault="00000000">
      <w:pPr>
        <w:pStyle w:val="ListBullet"/>
        <w:rPr>
          <w:rFonts w:hint="eastAsia"/>
        </w:rPr>
      </w:pPr>
      <w:r>
        <w:t>Clean and validated business data</w:t>
      </w:r>
    </w:p>
    <w:p w14:paraId="4557B990" w14:textId="77777777" w:rsidR="00CD6CFE" w:rsidRDefault="00000000">
      <w:pPr>
        <w:pStyle w:val="ListBullet"/>
        <w:rPr>
          <w:rFonts w:hint="eastAsia"/>
        </w:rPr>
      </w:pPr>
      <w:r>
        <w:t>Unified analytical dataset</w:t>
      </w:r>
    </w:p>
    <w:p w14:paraId="51769A62" w14:textId="77777777" w:rsidR="00CD6CFE" w:rsidRDefault="00000000">
      <w:pPr>
        <w:pStyle w:val="ListBullet"/>
        <w:rPr>
          <w:rFonts w:hint="eastAsia"/>
        </w:rPr>
      </w:pPr>
      <w:r>
        <w:t>Identified business trends</w:t>
      </w:r>
    </w:p>
    <w:p w14:paraId="4E0D8FF8" w14:textId="77777777" w:rsidR="00CD6CFE" w:rsidRDefault="00000000">
      <w:pPr>
        <w:pStyle w:val="ListBullet"/>
        <w:rPr>
          <w:rFonts w:hint="eastAsia"/>
        </w:rPr>
      </w:pPr>
      <w:r>
        <w:t>Meaningful visualizations</w:t>
      </w:r>
    </w:p>
    <w:p w14:paraId="79590C49" w14:textId="77777777" w:rsidR="00CD6CFE" w:rsidRDefault="00000000">
      <w:pPr>
        <w:pStyle w:val="ListBullet"/>
        <w:rPr>
          <w:rFonts w:hint="eastAsia"/>
        </w:rPr>
      </w:pPr>
      <w:r>
        <w:t>Data-driven business insights</w:t>
      </w:r>
    </w:p>
    <w:p w14:paraId="68393BA3" w14:textId="77777777" w:rsidR="00CD6CFE" w:rsidRDefault="00000000">
      <w:pPr>
        <w:pStyle w:val="Heading2"/>
      </w:pPr>
      <w:r>
        <w:lastRenderedPageBreak/>
        <w:t>Objective 4 – Interactive Business Intelligence Dashboard</w:t>
      </w:r>
    </w:p>
    <w:p w14:paraId="76B1C470" w14:textId="77777777" w:rsidR="00CD6CFE" w:rsidRDefault="00000000">
      <w:pPr>
        <w:rPr>
          <w:rFonts w:hint="eastAsia"/>
        </w:rPr>
      </w:pPr>
      <w:r>
        <w:t>Business Objective: Develop an interactive Power BI dashboard to monitor food delivery demand, revenue, customer behavior, payment methods, cuisine preferences, and delivery performance.</w:t>
      </w:r>
    </w:p>
    <w:p w14:paraId="1CC9EFEE" w14:textId="77777777" w:rsidR="00CD6CFE" w:rsidRDefault="00000000">
      <w:pPr>
        <w:rPr>
          <w:rFonts w:hint="eastAsia"/>
        </w:rPr>
      </w:pPr>
      <w:r>
        <w:t>Expected Outcomes:</w:t>
      </w:r>
    </w:p>
    <w:p w14:paraId="0A063F07" w14:textId="77777777" w:rsidR="00CD6CFE" w:rsidRDefault="00000000">
      <w:pPr>
        <w:pStyle w:val="ListBullet"/>
        <w:rPr>
          <w:rFonts w:hint="eastAsia"/>
        </w:rPr>
      </w:pPr>
      <w:r>
        <w:t>Centralized business reporting</w:t>
      </w:r>
    </w:p>
    <w:p w14:paraId="2CACA08C" w14:textId="77777777" w:rsidR="00CD6CFE" w:rsidRDefault="00000000">
      <w:pPr>
        <w:pStyle w:val="ListBullet"/>
        <w:rPr>
          <w:rFonts w:hint="eastAsia"/>
        </w:rPr>
      </w:pPr>
      <w:r>
        <w:t>Interactive performance analysis</w:t>
      </w:r>
    </w:p>
    <w:p w14:paraId="7597ECC1" w14:textId="77777777" w:rsidR="00CD6CFE" w:rsidRDefault="00000000">
      <w:pPr>
        <w:pStyle w:val="ListBullet"/>
        <w:rPr>
          <w:rFonts w:hint="eastAsia"/>
        </w:rPr>
      </w:pPr>
      <w:r>
        <w:t>Clear KPI monitoring</w:t>
      </w:r>
    </w:p>
    <w:p w14:paraId="60629668" w14:textId="77777777" w:rsidR="00CD6CFE" w:rsidRDefault="00000000">
      <w:pPr>
        <w:pStyle w:val="ListBullet"/>
        <w:rPr>
          <w:rFonts w:hint="eastAsia"/>
        </w:rPr>
      </w:pPr>
      <w:r>
        <w:t>Regional comparison</w:t>
      </w:r>
    </w:p>
    <w:p w14:paraId="4130FC02" w14:textId="77777777" w:rsidR="00CD6CFE" w:rsidRDefault="00000000">
      <w:pPr>
        <w:pStyle w:val="ListBullet"/>
        <w:rPr>
          <w:rFonts w:hint="eastAsia"/>
        </w:rPr>
      </w:pPr>
      <w:r>
        <w:t>Faster business decision-making</w:t>
      </w:r>
    </w:p>
    <w:p w14:paraId="0F40A59B" w14:textId="77777777" w:rsidR="00CD6CFE" w:rsidRDefault="00000000">
      <w:pPr>
        <w:pStyle w:val="Heading2"/>
      </w:pPr>
      <w:r>
        <w:t>Objective 5 – Statistical &amp; Machine Learning Analysis</w:t>
      </w:r>
    </w:p>
    <w:p w14:paraId="3E1DECB9" w14:textId="77777777" w:rsidR="00CD6CFE" w:rsidRDefault="00000000">
      <w:pPr>
        <w:rPr>
          <w:rFonts w:hint="eastAsia"/>
        </w:rPr>
      </w:pPr>
      <w:r>
        <w:t>Business Objective: Apply statistical techniques and machine learning models to validate business patterns and evaluate the possibility of predicting customer order ratings.</w:t>
      </w:r>
    </w:p>
    <w:p w14:paraId="1D0F3EA4" w14:textId="77777777" w:rsidR="00CD6CFE" w:rsidRDefault="00000000">
      <w:pPr>
        <w:rPr>
          <w:rFonts w:hint="eastAsia"/>
        </w:rPr>
      </w:pPr>
      <w:r>
        <w:t>Expected Outcomes:</w:t>
      </w:r>
    </w:p>
    <w:p w14:paraId="6CE2CD5A" w14:textId="77777777" w:rsidR="00CD6CFE" w:rsidRDefault="00000000">
      <w:pPr>
        <w:pStyle w:val="ListBullet"/>
        <w:rPr>
          <w:rFonts w:hint="eastAsia"/>
        </w:rPr>
      </w:pPr>
      <w:r>
        <w:t>Statistically validated findings</w:t>
      </w:r>
    </w:p>
    <w:p w14:paraId="53ECE33D" w14:textId="77777777" w:rsidR="00CD6CFE" w:rsidRDefault="00000000">
      <w:pPr>
        <w:pStyle w:val="ListBullet"/>
        <w:rPr>
          <w:rFonts w:hint="eastAsia"/>
        </w:rPr>
      </w:pPr>
      <w:r>
        <w:t>Relationship analysis between business variables</w:t>
      </w:r>
    </w:p>
    <w:p w14:paraId="41D68A94" w14:textId="77777777" w:rsidR="00CD6CFE" w:rsidRDefault="00000000">
      <w:pPr>
        <w:pStyle w:val="ListBullet"/>
        <w:rPr>
          <w:rFonts w:hint="eastAsia"/>
        </w:rPr>
      </w:pPr>
      <w:r>
        <w:t>Machine learning model comparison</w:t>
      </w:r>
    </w:p>
    <w:p w14:paraId="5E8F2D6D" w14:textId="77777777" w:rsidR="00CD6CFE" w:rsidRDefault="00000000">
      <w:pPr>
        <w:pStyle w:val="ListBullet"/>
        <w:rPr>
          <w:rFonts w:hint="eastAsia"/>
        </w:rPr>
      </w:pPr>
      <w:r>
        <w:t>Model performance evaluation</w:t>
      </w:r>
    </w:p>
    <w:p w14:paraId="35CE8A63" w14:textId="77777777" w:rsidR="00CD6CFE" w:rsidRDefault="00000000">
      <w:pPr>
        <w:pStyle w:val="ListBullet"/>
        <w:rPr>
          <w:rFonts w:hint="eastAsia"/>
        </w:rPr>
      </w:pPr>
      <w:r>
        <w:t>Data-driven decision support</w:t>
      </w:r>
    </w:p>
    <w:p w14:paraId="4F9FBEFF" w14:textId="77777777" w:rsidR="00CD6CFE" w:rsidRDefault="00000000">
      <w:pPr>
        <w:pStyle w:val="Heading1"/>
      </w:pPr>
      <w:r>
        <w:t>6. Objective Planning Matrix</w:t>
      </w:r>
    </w:p>
    <w:tbl>
      <w:tblPr>
        <w:tblStyle w:val="TableGrid"/>
        <w:tblW w:w="0" w:type="auto"/>
        <w:jc w:val="center"/>
        <w:tblLook w:val="04A0" w:firstRow="1" w:lastRow="0" w:firstColumn="1" w:lastColumn="0" w:noHBand="0" w:noVBand="1"/>
      </w:tblPr>
      <w:tblGrid>
        <w:gridCol w:w="2556"/>
        <w:gridCol w:w="2556"/>
        <w:gridCol w:w="2556"/>
        <w:gridCol w:w="2556"/>
      </w:tblGrid>
      <w:tr w:rsidR="00CD6CFE" w14:paraId="5E24DF33" w14:textId="77777777">
        <w:trPr>
          <w:jc w:val="center"/>
        </w:trPr>
        <w:tc>
          <w:tcPr>
            <w:tcW w:w="2556" w:type="dxa"/>
            <w:shd w:val="clear" w:color="auto" w:fill="B7D7F0"/>
          </w:tcPr>
          <w:p w14:paraId="3E6F1DF8" w14:textId="77777777" w:rsidR="00CD6CFE" w:rsidRDefault="00000000">
            <w:pPr>
              <w:rPr>
                <w:rFonts w:hint="eastAsia"/>
              </w:rPr>
            </w:pPr>
            <w:r>
              <w:rPr>
                <w:b/>
              </w:rPr>
              <w:t>Objective</w:t>
            </w:r>
          </w:p>
        </w:tc>
        <w:tc>
          <w:tcPr>
            <w:tcW w:w="2556" w:type="dxa"/>
            <w:shd w:val="clear" w:color="auto" w:fill="B7D7F0"/>
          </w:tcPr>
          <w:p w14:paraId="47DD8B0F" w14:textId="77777777" w:rsidR="00CD6CFE" w:rsidRDefault="00000000">
            <w:pPr>
              <w:rPr>
                <w:rFonts w:hint="eastAsia"/>
              </w:rPr>
            </w:pPr>
            <w:r>
              <w:rPr>
                <w:b/>
              </w:rPr>
              <w:t>Business Objective</w:t>
            </w:r>
          </w:p>
        </w:tc>
        <w:tc>
          <w:tcPr>
            <w:tcW w:w="2556" w:type="dxa"/>
            <w:shd w:val="clear" w:color="auto" w:fill="B7D7F0"/>
          </w:tcPr>
          <w:p w14:paraId="192CA1BB" w14:textId="77777777" w:rsidR="00CD6CFE" w:rsidRDefault="00000000">
            <w:pPr>
              <w:rPr>
                <w:rFonts w:hint="eastAsia"/>
              </w:rPr>
            </w:pPr>
            <w:r>
              <w:rPr>
                <w:b/>
              </w:rPr>
              <w:t>Key Tasks</w:t>
            </w:r>
          </w:p>
        </w:tc>
        <w:tc>
          <w:tcPr>
            <w:tcW w:w="2556" w:type="dxa"/>
            <w:shd w:val="clear" w:color="auto" w:fill="B7D7F0"/>
          </w:tcPr>
          <w:p w14:paraId="60455042" w14:textId="77777777" w:rsidR="00CD6CFE" w:rsidRDefault="00000000">
            <w:pPr>
              <w:rPr>
                <w:rFonts w:hint="eastAsia"/>
              </w:rPr>
            </w:pPr>
            <w:r>
              <w:rPr>
                <w:b/>
              </w:rPr>
              <w:t>Primary Analytical Tool</w:t>
            </w:r>
          </w:p>
        </w:tc>
      </w:tr>
      <w:tr w:rsidR="00CD6CFE" w14:paraId="1E4EA941" w14:textId="77777777">
        <w:trPr>
          <w:jc w:val="center"/>
        </w:trPr>
        <w:tc>
          <w:tcPr>
            <w:tcW w:w="2556" w:type="dxa"/>
            <w:vAlign w:val="center"/>
          </w:tcPr>
          <w:p w14:paraId="47937E98" w14:textId="77777777" w:rsidR="00CD6CFE" w:rsidRDefault="00000000">
            <w:pPr>
              <w:rPr>
                <w:rFonts w:hint="eastAsia"/>
              </w:rPr>
            </w:pPr>
            <w:r>
              <w:t>O1 – Regional Demand &amp; Business Performance Analysis</w:t>
            </w:r>
          </w:p>
        </w:tc>
        <w:tc>
          <w:tcPr>
            <w:tcW w:w="2556" w:type="dxa"/>
            <w:vAlign w:val="center"/>
          </w:tcPr>
          <w:p w14:paraId="006C699C" w14:textId="77777777" w:rsidR="00CD6CFE" w:rsidRDefault="00000000">
            <w:pPr>
              <w:rPr>
                <w:rFonts w:hint="eastAsia"/>
              </w:rPr>
            </w:pPr>
            <w:r>
              <w:t>Analyze regional demand and business performance to identify important business patterns.</w:t>
            </w:r>
          </w:p>
        </w:tc>
        <w:tc>
          <w:tcPr>
            <w:tcW w:w="2556" w:type="dxa"/>
            <w:vAlign w:val="center"/>
          </w:tcPr>
          <w:p w14:paraId="5A1C37B9" w14:textId="77777777" w:rsidR="00CD6CFE" w:rsidRDefault="00000000">
            <w:pPr>
              <w:rPr>
                <w:rFonts w:hint="eastAsia"/>
              </w:rPr>
            </w:pPr>
            <w:r>
              <w:t>Task 1: Organize regional business information.</w:t>
            </w:r>
            <w:r>
              <w:br/>
              <w:t>Task 2: Summarize key business performance indicators.</w:t>
            </w:r>
            <w:r>
              <w:br/>
              <w:t>Task 3: Compare customer and regional performance.</w:t>
            </w:r>
            <w:r>
              <w:br/>
              <w:t>Task 4: Present trends using charts.</w:t>
            </w:r>
            <w:r>
              <w:br/>
              <w:t>Task 5: Create an interactive business dashboard.</w:t>
            </w:r>
          </w:p>
        </w:tc>
        <w:tc>
          <w:tcPr>
            <w:tcW w:w="2556" w:type="dxa"/>
            <w:vAlign w:val="center"/>
          </w:tcPr>
          <w:p w14:paraId="07929AF0" w14:textId="77777777" w:rsidR="00CD6CFE" w:rsidRDefault="00000000">
            <w:pPr>
              <w:rPr>
                <w:rFonts w:hint="eastAsia"/>
              </w:rPr>
            </w:pPr>
            <w:r>
              <w:t>Microsoft Excel</w:t>
            </w:r>
          </w:p>
        </w:tc>
      </w:tr>
      <w:tr w:rsidR="00CD6CFE" w14:paraId="4FD7BEAB" w14:textId="77777777">
        <w:trPr>
          <w:jc w:val="center"/>
        </w:trPr>
        <w:tc>
          <w:tcPr>
            <w:tcW w:w="2556" w:type="dxa"/>
            <w:vAlign w:val="center"/>
          </w:tcPr>
          <w:p w14:paraId="4ABFE1B4" w14:textId="77777777" w:rsidR="00CD6CFE" w:rsidRDefault="00000000">
            <w:pPr>
              <w:rPr>
                <w:rFonts w:hint="eastAsia"/>
              </w:rPr>
            </w:pPr>
            <w:r>
              <w:t>O2 – Business Data Management &amp; Query Analysis</w:t>
            </w:r>
          </w:p>
        </w:tc>
        <w:tc>
          <w:tcPr>
            <w:tcW w:w="2556" w:type="dxa"/>
            <w:vAlign w:val="center"/>
          </w:tcPr>
          <w:p w14:paraId="3E428DFB" w14:textId="77777777" w:rsidR="00CD6CFE" w:rsidRDefault="00000000">
            <w:pPr>
              <w:rPr>
                <w:rFonts w:hint="eastAsia"/>
              </w:rPr>
            </w:pPr>
            <w:r>
              <w:t>Organize food delivery information into structured tables and retrieve business information using SQL.</w:t>
            </w:r>
          </w:p>
        </w:tc>
        <w:tc>
          <w:tcPr>
            <w:tcW w:w="2556" w:type="dxa"/>
            <w:vAlign w:val="center"/>
          </w:tcPr>
          <w:p w14:paraId="1A4DBCFD" w14:textId="77777777" w:rsidR="00CD6CFE" w:rsidRDefault="00000000">
            <w:pPr>
              <w:rPr>
                <w:rFonts w:hint="eastAsia"/>
              </w:rPr>
            </w:pPr>
            <w:r>
              <w:t>Task 1: Create the business database.</w:t>
            </w:r>
            <w:r>
              <w:br/>
              <w:t>Task 2: Organize business information into tables.</w:t>
            </w:r>
            <w:r>
              <w:br/>
              <w:t>Task 3: Connect related business records.</w:t>
            </w:r>
            <w:r>
              <w:br/>
              <w:t>Task 4: Retrieve business information through queries.</w:t>
            </w:r>
            <w:r>
              <w:br/>
              <w:t xml:space="preserve">Task 5: Analyze </w:t>
            </w:r>
            <w:r>
              <w:lastRenderedPageBreak/>
              <w:t>operational performance using business reports.</w:t>
            </w:r>
          </w:p>
        </w:tc>
        <w:tc>
          <w:tcPr>
            <w:tcW w:w="2556" w:type="dxa"/>
            <w:vAlign w:val="center"/>
          </w:tcPr>
          <w:p w14:paraId="3357F17B" w14:textId="77777777" w:rsidR="00CD6CFE" w:rsidRDefault="00000000">
            <w:pPr>
              <w:rPr>
                <w:rFonts w:hint="eastAsia"/>
              </w:rPr>
            </w:pPr>
            <w:r>
              <w:lastRenderedPageBreak/>
              <w:t>MySQL</w:t>
            </w:r>
          </w:p>
        </w:tc>
      </w:tr>
      <w:tr w:rsidR="00CD6CFE" w14:paraId="2E395399" w14:textId="77777777">
        <w:trPr>
          <w:jc w:val="center"/>
        </w:trPr>
        <w:tc>
          <w:tcPr>
            <w:tcW w:w="2556" w:type="dxa"/>
            <w:vAlign w:val="center"/>
          </w:tcPr>
          <w:p w14:paraId="22BA8ECC" w14:textId="77777777" w:rsidR="00CD6CFE" w:rsidRDefault="00000000">
            <w:pPr>
              <w:rPr>
                <w:rFonts w:hint="eastAsia"/>
              </w:rPr>
            </w:pPr>
            <w:r>
              <w:t>O3 – Customer, Restaurant &amp; Delivery Performance Analysis</w:t>
            </w:r>
          </w:p>
        </w:tc>
        <w:tc>
          <w:tcPr>
            <w:tcW w:w="2556" w:type="dxa"/>
            <w:vAlign w:val="center"/>
          </w:tcPr>
          <w:p w14:paraId="6A04F86E" w14:textId="77777777" w:rsidR="00CD6CFE" w:rsidRDefault="00000000">
            <w:pPr>
              <w:rPr>
                <w:rFonts w:hint="eastAsia"/>
              </w:rPr>
            </w:pPr>
            <w:r>
              <w:t>Analyze customer, restaurant, regional, and delivery performance using Python-based exploratory analysis.</w:t>
            </w:r>
          </w:p>
        </w:tc>
        <w:tc>
          <w:tcPr>
            <w:tcW w:w="2556" w:type="dxa"/>
            <w:vAlign w:val="center"/>
          </w:tcPr>
          <w:p w14:paraId="5BBB895F" w14:textId="77777777" w:rsidR="00CD6CFE" w:rsidRDefault="00000000">
            <w:pPr>
              <w:rPr>
                <w:rFonts w:hint="eastAsia"/>
              </w:rPr>
            </w:pPr>
            <w:r>
              <w:t>Task 1: Prepare business data for analysis.</w:t>
            </w:r>
            <w:r>
              <w:br/>
              <w:t>Task 2: Validate and understand the available information.</w:t>
            </w:r>
            <w:r>
              <w:br/>
              <w:t>Task 3: Combine business datasets into a unified view.</w:t>
            </w:r>
            <w:r>
              <w:br/>
              <w:t>Task 4: Discover business trends and patterns.</w:t>
            </w:r>
            <w:r>
              <w:br/>
              <w:t>Task 5: Present findings using charts and business insights.</w:t>
            </w:r>
            <w:r>
              <w:br/>
              <w:t>Task 6: Summarize analytical findings for decision-making.</w:t>
            </w:r>
          </w:p>
        </w:tc>
        <w:tc>
          <w:tcPr>
            <w:tcW w:w="2556" w:type="dxa"/>
            <w:vAlign w:val="center"/>
          </w:tcPr>
          <w:p w14:paraId="4491F38D" w14:textId="77777777" w:rsidR="00CD6CFE" w:rsidRDefault="00000000">
            <w:pPr>
              <w:rPr>
                <w:rFonts w:hint="eastAsia"/>
              </w:rPr>
            </w:pPr>
            <w:r>
              <w:t>Python, Pandas, NumPy, Matplotlib</w:t>
            </w:r>
          </w:p>
        </w:tc>
      </w:tr>
      <w:tr w:rsidR="00CD6CFE" w14:paraId="593B05EC" w14:textId="77777777">
        <w:trPr>
          <w:jc w:val="center"/>
        </w:trPr>
        <w:tc>
          <w:tcPr>
            <w:tcW w:w="2556" w:type="dxa"/>
            <w:vAlign w:val="center"/>
          </w:tcPr>
          <w:p w14:paraId="6848D338" w14:textId="77777777" w:rsidR="00CD6CFE" w:rsidRDefault="00000000">
            <w:pPr>
              <w:rPr>
                <w:rFonts w:hint="eastAsia"/>
              </w:rPr>
            </w:pPr>
            <w:r>
              <w:t>O4 – Interactive Business Intelligence Dashboard</w:t>
            </w:r>
          </w:p>
        </w:tc>
        <w:tc>
          <w:tcPr>
            <w:tcW w:w="2556" w:type="dxa"/>
            <w:vAlign w:val="center"/>
          </w:tcPr>
          <w:p w14:paraId="4CDC05DA" w14:textId="77777777" w:rsidR="00CD6CFE" w:rsidRDefault="00000000">
            <w:pPr>
              <w:rPr>
                <w:rFonts w:hint="eastAsia"/>
              </w:rPr>
            </w:pPr>
            <w:r>
              <w:t>Develop an interactive Power BI dashboard for consolidated food delivery business analysis.</w:t>
            </w:r>
          </w:p>
        </w:tc>
        <w:tc>
          <w:tcPr>
            <w:tcW w:w="2556" w:type="dxa"/>
            <w:vAlign w:val="center"/>
          </w:tcPr>
          <w:p w14:paraId="2FD9555C" w14:textId="77777777" w:rsidR="00CD6CFE" w:rsidRDefault="00000000">
            <w:pPr>
              <w:rPr>
                <w:rFonts w:hint="eastAsia"/>
              </w:rPr>
            </w:pPr>
            <w:r>
              <w:t>Task 1: Analyze business KPIs and demand.</w:t>
            </w:r>
            <w:r>
              <w:br/>
              <w:t>Task 2: Compare revenue and orders across regions.</w:t>
            </w:r>
            <w:r>
              <w:br/>
              <w:t>Task 3: Analyze customers, cuisines and payments.</w:t>
            </w:r>
            <w:r>
              <w:br/>
              <w:t>Task 4: Evaluate delivery partner performance.</w:t>
            </w:r>
            <w:r>
              <w:br/>
              <w:t>Task 5: Present interactive business insights.</w:t>
            </w:r>
          </w:p>
        </w:tc>
        <w:tc>
          <w:tcPr>
            <w:tcW w:w="2556" w:type="dxa"/>
            <w:vAlign w:val="center"/>
          </w:tcPr>
          <w:p w14:paraId="3FAC8A1B" w14:textId="77777777" w:rsidR="00CD6CFE" w:rsidRDefault="00000000">
            <w:pPr>
              <w:rPr>
                <w:rFonts w:hint="eastAsia"/>
              </w:rPr>
            </w:pPr>
            <w:r>
              <w:t>Power BI, Power Query</w:t>
            </w:r>
          </w:p>
        </w:tc>
      </w:tr>
      <w:tr w:rsidR="00CD6CFE" w14:paraId="2A43EED6" w14:textId="77777777">
        <w:trPr>
          <w:jc w:val="center"/>
        </w:trPr>
        <w:tc>
          <w:tcPr>
            <w:tcW w:w="2556" w:type="dxa"/>
            <w:vAlign w:val="center"/>
          </w:tcPr>
          <w:p w14:paraId="485F1FF3" w14:textId="77777777" w:rsidR="00CD6CFE" w:rsidRDefault="00000000">
            <w:pPr>
              <w:rPr>
                <w:rFonts w:hint="eastAsia"/>
              </w:rPr>
            </w:pPr>
            <w:r>
              <w:t>O5 – Statistical &amp; Machine Learning Analysis</w:t>
            </w:r>
          </w:p>
        </w:tc>
        <w:tc>
          <w:tcPr>
            <w:tcW w:w="2556" w:type="dxa"/>
            <w:vAlign w:val="center"/>
          </w:tcPr>
          <w:p w14:paraId="045998BA" w14:textId="77777777" w:rsidR="00CD6CFE" w:rsidRDefault="00000000">
            <w:pPr>
              <w:rPr>
                <w:rFonts w:hint="eastAsia"/>
              </w:rPr>
            </w:pPr>
            <w:r>
              <w:t>Validate business patterns using statistical analysis and evaluate machine learning models.</w:t>
            </w:r>
          </w:p>
        </w:tc>
        <w:tc>
          <w:tcPr>
            <w:tcW w:w="2556" w:type="dxa"/>
            <w:vAlign w:val="center"/>
          </w:tcPr>
          <w:p w14:paraId="7C44DD2D" w14:textId="77777777" w:rsidR="00CD6CFE" w:rsidRDefault="00000000">
            <w:pPr>
              <w:rPr>
                <w:rFonts w:hint="eastAsia"/>
              </w:rPr>
            </w:pPr>
            <w:r>
              <w:t>Task 1: Prepare and validate analytical data.</w:t>
            </w:r>
            <w:r>
              <w:br/>
              <w:t>Task 2: Perform statistical analysis.</w:t>
            </w:r>
            <w:r>
              <w:br/>
              <w:t>Task 3: Create and prepare model features.</w:t>
            </w:r>
            <w:r>
              <w:br/>
              <w:t>Task 4: Develop machine learning models.</w:t>
            </w:r>
            <w:r>
              <w:br/>
              <w:t>Task 5: Evaluate models and interpret business results.</w:t>
            </w:r>
          </w:p>
        </w:tc>
        <w:tc>
          <w:tcPr>
            <w:tcW w:w="2556" w:type="dxa"/>
            <w:vAlign w:val="center"/>
          </w:tcPr>
          <w:p w14:paraId="78E5FDBB" w14:textId="77777777" w:rsidR="00CD6CFE" w:rsidRDefault="00000000">
            <w:pPr>
              <w:rPr>
                <w:rFonts w:hint="eastAsia"/>
              </w:rPr>
            </w:pPr>
            <w:r>
              <w:t>Python, SciPy, Scikit-learn</w:t>
            </w:r>
          </w:p>
        </w:tc>
      </w:tr>
    </w:tbl>
    <w:p w14:paraId="0B2E63FC" w14:textId="77777777" w:rsidR="00CD6CFE" w:rsidRDefault="00CD6CFE">
      <w:pPr>
        <w:rPr>
          <w:rFonts w:hint="eastAsia"/>
        </w:rPr>
      </w:pPr>
    </w:p>
    <w:p w14:paraId="0DBE5EAA" w14:textId="77777777" w:rsidR="00CD6CFE" w:rsidRDefault="00000000">
      <w:pPr>
        <w:pStyle w:val="Heading1"/>
      </w:pPr>
      <w:r>
        <w:t>7. Dataset Overview</w:t>
      </w:r>
    </w:p>
    <w:tbl>
      <w:tblPr>
        <w:tblStyle w:val="TableGrid"/>
        <w:tblW w:w="0" w:type="auto"/>
        <w:jc w:val="center"/>
        <w:tblLook w:val="04A0" w:firstRow="1" w:lastRow="0" w:firstColumn="1" w:lastColumn="0" w:noHBand="0" w:noVBand="1"/>
      </w:tblPr>
      <w:tblGrid>
        <w:gridCol w:w="1791"/>
        <w:gridCol w:w="1682"/>
        <w:gridCol w:w="1816"/>
        <w:gridCol w:w="2031"/>
        <w:gridCol w:w="3120"/>
      </w:tblGrid>
      <w:tr w:rsidR="00CD6CFE" w14:paraId="1E50C73F" w14:textId="77777777">
        <w:trPr>
          <w:jc w:val="center"/>
        </w:trPr>
        <w:tc>
          <w:tcPr>
            <w:tcW w:w="2045" w:type="dxa"/>
            <w:shd w:val="clear" w:color="auto" w:fill="B7D7F0"/>
          </w:tcPr>
          <w:p w14:paraId="5B42685D" w14:textId="77777777" w:rsidR="00CD6CFE" w:rsidRDefault="00000000">
            <w:pPr>
              <w:rPr>
                <w:rFonts w:hint="eastAsia"/>
              </w:rPr>
            </w:pPr>
            <w:r>
              <w:rPr>
                <w:b/>
              </w:rPr>
              <w:t>Dataset</w:t>
            </w:r>
          </w:p>
        </w:tc>
        <w:tc>
          <w:tcPr>
            <w:tcW w:w="2045" w:type="dxa"/>
            <w:shd w:val="clear" w:color="auto" w:fill="B7D7F0"/>
          </w:tcPr>
          <w:p w14:paraId="1DAA9200" w14:textId="77777777" w:rsidR="00CD6CFE" w:rsidRDefault="00000000">
            <w:pPr>
              <w:rPr>
                <w:rFonts w:hint="eastAsia"/>
              </w:rPr>
            </w:pPr>
            <w:r>
              <w:rPr>
                <w:b/>
              </w:rPr>
              <w:t>Records</w:t>
            </w:r>
          </w:p>
        </w:tc>
        <w:tc>
          <w:tcPr>
            <w:tcW w:w="2045" w:type="dxa"/>
            <w:shd w:val="clear" w:color="auto" w:fill="B7D7F0"/>
          </w:tcPr>
          <w:p w14:paraId="33AFD827" w14:textId="77777777" w:rsidR="00CD6CFE" w:rsidRDefault="00000000">
            <w:pPr>
              <w:rPr>
                <w:rFonts w:hint="eastAsia"/>
              </w:rPr>
            </w:pPr>
            <w:r>
              <w:rPr>
                <w:b/>
              </w:rPr>
              <w:t>Purpose</w:t>
            </w:r>
          </w:p>
        </w:tc>
        <w:tc>
          <w:tcPr>
            <w:tcW w:w="2045" w:type="dxa"/>
            <w:shd w:val="clear" w:color="auto" w:fill="B7D7F0"/>
          </w:tcPr>
          <w:p w14:paraId="7C0414F3" w14:textId="77777777" w:rsidR="00CD6CFE" w:rsidRDefault="00000000">
            <w:pPr>
              <w:rPr>
                <w:rFonts w:hint="eastAsia"/>
              </w:rPr>
            </w:pPr>
            <w:r>
              <w:rPr>
                <w:b/>
              </w:rPr>
              <w:t>Primary Key</w:t>
            </w:r>
          </w:p>
        </w:tc>
        <w:tc>
          <w:tcPr>
            <w:tcW w:w="2045" w:type="dxa"/>
            <w:shd w:val="clear" w:color="auto" w:fill="B7D7F0"/>
          </w:tcPr>
          <w:p w14:paraId="43A4A4BD" w14:textId="77777777" w:rsidR="00CD6CFE" w:rsidRDefault="00000000">
            <w:pPr>
              <w:rPr>
                <w:rFonts w:hint="eastAsia"/>
              </w:rPr>
            </w:pPr>
            <w:r>
              <w:rPr>
                <w:b/>
              </w:rPr>
              <w:t>Important Columns</w:t>
            </w:r>
          </w:p>
        </w:tc>
      </w:tr>
      <w:tr w:rsidR="00CD6CFE" w14:paraId="05E962A7" w14:textId="77777777">
        <w:trPr>
          <w:jc w:val="center"/>
        </w:trPr>
        <w:tc>
          <w:tcPr>
            <w:tcW w:w="2045" w:type="dxa"/>
            <w:vAlign w:val="center"/>
          </w:tcPr>
          <w:p w14:paraId="1BF87489" w14:textId="77777777" w:rsidR="00CD6CFE" w:rsidRDefault="00000000">
            <w:pPr>
              <w:rPr>
                <w:rFonts w:hint="eastAsia"/>
              </w:rPr>
            </w:pPr>
            <w:r>
              <w:t>Customers</w:t>
            </w:r>
          </w:p>
        </w:tc>
        <w:tc>
          <w:tcPr>
            <w:tcW w:w="2045" w:type="dxa"/>
            <w:vAlign w:val="center"/>
          </w:tcPr>
          <w:p w14:paraId="259B6B89" w14:textId="77777777" w:rsidR="00CD6CFE" w:rsidRDefault="00000000">
            <w:pPr>
              <w:rPr>
                <w:rFonts w:hint="eastAsia"/>
              </w:rPr>
            </w:pPr>
            <w:r>
              <w:t>22,000</w:t>
            </w:r>
          </w:p>
        </w:tc>
        <w:tc>
          <w:tcPr>
            <w:tcW w:w="2045" w:type="dxa"/>
            <w:vAlign w:val="center"/>
          </w:tcPr>
          <w:p w14:paraId="56793059" w14:textId="77777777" w:rsidR="00CD6CFE" w:rsidRDefault="00000000">
            <w:pPr>
              <w:rPr>
                <w:rFonts w:hint="eastAsia"/>
              </w:rPr>
            </w:pPr>
            <w:r>
              <w:t>Customer analysis</w:t>
            </w:r>
          </w:p>
        </w:tc>
        <w:tc>
          <w:tcPr>
            <w:tcW w:w="2045" w:type="dxa"/>
            <w:vAlign w:val="center"/>
          </w:tcPr>
          <w:p w14:paraId="0240AE69" w14:textId="77777777" w:rsidR="00CD6CFE" w:rsidRDefault="00000000">
            <w:pPr>
              <w:rPr>
                <w:rFonts w:hint="eastAsia"/>
              </w:rPr>
            </w:pPr>
            <w:r>
              <w:t>Customer_ID</w:t>
            </w:r>
          </w:p>
        </w:tc>
        <w:tc>
          <w:tcPr>
            <w:tcW w:w="2045" w:type="dxa"/>
            <w:vAlign w:val="center"/>
          </w:tcPr>
          <w:p w14:paraId="066FB117" w14:textId="77777777" w:rsidR="00CD6CFE" w:rsidRDefault="00000000">
            <w:pPr>
              <w:rPr>
                <w:rFonts w:hint="eastAsia"/>
              </w:rPr>
            </w:pPr>
            <w:r>
              <w:t>Customer_Type, Gender, Age_Group, Region_Customer, Total_Orders, Average_Spend, Preferred_Cuisine</w:t>
            </w:r>
          </w:p>
        </w:tc>
      </w:tr>
      <w:tr w:rsidR="00CD6CFE" w14:paraId="72122B9F" w14:textId="77777777">
        <w:trPr>
          <w:jc w:val="center"/>
        </w:trPr>
        <w:tc>
          <w:tcPr>
            <w:tcW w:w="2045" w:type="dxa"/>
            <w:vAlign w:val="center"/>
          </w:tcPr>
          <w:p w14:paraId="657A59FA" w14:textId="77777777" w:rsidR="00CD6CFE" w:rsidRDefault="00000000">
            <w:pPr>
              <w:rPr>
                <w:rFonts w:hint="eastAsia"/>
              </w:rPr>
            </w:pPr>
            <w:r>
              <w:t>Orders</w:t>
            </w:r>
          </w:p>
        </w:tc>
        <w:tc>
          <w:tcPr>
            <w:tcW w:w="2045" w:type="dxa"/>
            <w:vAlign w:val="center"/>
          </w:tcPr>
          <w:p w14:paraId="21DABB0B" w14:textId="77777777" w:rsidR="00CD6CFE" w:rsidRDefault="00000000">
            <w:pPr>
              <w:rPr>
                <w:rFonts w:hint="eastAsia"/>
              </w:rPr>
            </w:pPr>
            <w:r>
              <w:t>94,550</w:t>
            </w:r>
          </w:p>
        </w:tc>
        <w:tc>
          <w:tcPr>
            <w:tcW w:w="2045" w:type="dxa"/>
            <w:vAlign w:val="center"/>
          </w:tcPr>
          <w:p w14:paraId="5F46652B" w14:textId="77777777" w:rsidR="00CD6CFE" w:rsidRDefault="00000000">
            <w:pPr>
              <w:rPr>
                <w:rFonts w:hint="eastAsia"/>
              </w:rPr>
            </w:pPr>
            <w:r>
              <w:t>Order and revenue analysis</w:t>
            </w:r>
          </w:p>
        </w:tc>
        <w:tc>
          <w:tcPr>
            <w:tcW w:w="2045" w:type="dxa"/>
            <w:vAlign w:val="center"/>
          </w:tcPr>
          <w:p w14:paraId="2AA40A19" w14:textId="77777777" w:rsidR="00CD6CFE" w:rsidRDefault="00000000">
            <w:pPr>
              <w:rPr>
                <w:rFonts w:hint="eastAsia"/>
              </w:rPr>
            </w:pPr>
            <w:r>
              <w:t>Order_ID</w:t>
            </w:r>
          </w:p>
        </w:tc>
        <w:tc>
          <w:tcPr>
            <w:tcW w:w="2045" w:type="dxa"/>
            <w:vAlign w:val="center"/>
          </w:tcPr>
          <w:p w14:paraId="72243500" w14:textId="77777777" w:rsidR="00CD6CFE" w:rsidRDefault="00000000">
            <w:pPr>
              <w:rPr>
                <w:rFonts w:hint="eastAsia"/>
              </w:rPr>
            </w:pPr>
            <w:r>
              <w:t xml:space="preserve">Order_Date, Customer_ID, Restaurant_ID, Region, </w:t>
            </w:r>
            <w:r>
              <w:lastRenderedPageBreak/>
              <w:t>Order_Value, Delivery_Fee, Final_Amount, Payment_Mode, Order_Status, Delivery_Time_Minutes, Order_Rating, Festival_Flag</w:t>
            </w:r>
          </w:p>
        </w:tc>
      </w:tr>
      <w:tr w:rsidR="00CD6CFE" w14:paraId="28D567E6" w14:textId="77777777">
        <w:trPr>
          <w:jc w:val="center"/>
        </w:trPr>
        <w:tc>
          <w:tcPr>
            <w:tcW w:w="2045" w:type="dxa"/>
            <w:vAlign w:val="center"/>
          </w:tcPr>
          <w:p w14:paraId="3E205EE2" w14:textId="77777777" w:rsidR="00CD6CFE" w:rsidRDefault="00000000">
            <w:pPr>
              <w:rPr>
                <w:rFonts w:hint="eastAsia"/>
              </w:rPr>
            </w:pPr>
            <w:r>
              <w:lastRenderedPageBreak/>
              <w:t>Restaurants</w:t>
            </w:r>
          </w:p>
        </w:tc>
        <w:tc>
          <w:tcPr>
            <w:tcW w:w="2045" w:type="dxa"/>
            <w:vAlign w:val="center"/>
          </w:tcPr>
          <w:p w14:paraId="7AE4E222" w14:textId="77777777" w:rsidR="00CD6CFE" w:rsidRDefault="00000000">
            <w:pPr>
              <w:rPr>
                <w:rFonts w:hint="eastAsia"/>
              </w:rPr>
            </w:pPr>
            <w:r>
              <w:t>550</w:t>
            </w:r>
          </w:p>
        </w:tc>
        <w:tc>
          <w:tcPr>
            <w:tcW w:w="2045" w:type="dxa"/>
            <w:vAlign w:val="center"/>
          </w:tcPr>
          <w:p w14:paraId="39C430FB" w14:textId="77777777" w:rsidR="00CD6CFE" w:rsidRDefault="00000000">
            <w:pPr>
              <w:rPr>
                <w:rFonts w:hint="eastAsia"/>
              </w:rPr>
            </w:pPr>
            <w:r>
              <w:t>Restaurant performance analysis</w:t>
            </w:r>
          </w:p>
        </w:tc>
        <w:tc>
          <w:tcPr>
            <w:tcW w:w="2045" w:type="dxa"/>
            <w:vAlign w:val="center"/>
          </w:tcPr>
          <w:p w14:paraId="3697E620" w14:textId="77777777" w:rsidR="00CD6CFE" w:rsidRDefault="00000000">
            <w:pPr>
              <w:rPr>
                <w:rFonts w:hint="eastAsia"/>
              </w:rPr>
            </w:pPr>
            <w:r>
              <w:t>Restaurant_ID</w:t>
            </w:r>
          </w:p>
        </w:tc>
        <w:tc>
          <w:tcPr>
            <w:tcW w:w="2045" w:type="dxa"/>
            <w:vAlign w:val="center"/>
          </w:tcPr>
          <w:p w14:paraId="7C642466" w14:textId="77777777" w:rsidR="00CD6CFE" w:rsidRDefault="00000000">
            <w:pPr>
              <w:rPr>
                <w:rFonts w:hint="eastAsia"/>
              </w:rPr>
            </w:pPr>
            <w:r>
              <w:t>Restaurant_Name, Cuisine_Type, Avg_Preparation_Time_Minutes, Avg_Rating, Order_Capacity_Per_Day</w:t>
            </w:r>
          </w:p>
        </w:tc>
      </w:tr>
      <w:tr w:rsidR="00CD6CFE" w14:paraId="0BE80693" w14:textId="77777777">
        <w:trPr>
          <w:jc w:val="center"/>
        </w:trPr>
        <w:tc>
          <w:tcPr>
            <w:tcW w:w="2045" w:type="dxa"/>
            <w:vAlign w:val="center"/>
          </w:tcPr>
          <w:p w14:paraId="1DFFAC5D" w14:textId="77777777" w:rsidR="00CD6CFE" w:rsidRDefault="00000000">
            <w:pPr>
              <w:rPr>
                <w:rFonts w:hint="eastAsia"/>
              </w:rPr>
            </w:pPr>
            <w:r>
              <w:t>Delivery Partners</w:t>
            </w:r>
          </w:p>
        </w:tc>
        <w:tc>
          <w:tcPr>
            <w:tcW w:w="2045" w:type="dxa"/>
            <w:vAlign w:val="center"/>
          </w:tcPr>
          <w:p w14:paraId="74841C09" w14:textId="77777777" w:rsidR="00CD6CFE" w:rsidRDefault="00000000">
            <w:pPr>
              <w:rPr>
                <w:rFonts w:hint="eastAsia"/>
              </w:rPr>
            </w:pPr>
            <w:r>
              <w:t>~1,000</w:t>
            </w:r>
          </w:p>
        </w:tc>
        <w:tc>
          <w:tcPr>
            <w:tcW w:w="2045" w:type="dxa"/>
            <w:vAlign w:val="center"/>
          </w:tcPr>
          <w:p w14:paraId="0B348494" w14:textId="77777777" w:rsidR="00CD6CFE" w:rsidRDefault="00000000">
            <w:pPr>
              <w:rPr>
                <w:rFonts w:hint="eastAsia"/>
              </w:rPr>
            </w:pPr>
            <w:r>
              <w:t>Delivery performance analysis</w:t>
            </w:r>
          </w:p>
        </w:tc>
        <w:tc>
          <w:tcPr>
            <w:tcW w:w="2045" w:type="dxa"/>
            <w:vAlign w:val="center"/>
          </w:tcPr>
          <w:p w14:paraId="78CEC641" w14:textId="77777777" w:rsidR="00CD6CFE" w:rsidRDefault="00000000">
            <w:pPr>
              <w:rPr>
                <w:rFonts w:hint="eastAsia"/>
              </w:rPr>
            </w:pPr>
            <w:r>
              <w:t>Delivery_Partner_ID</w:t>
            </w:r>
          </w:p>
        </w:tc>
        <w:tc>
          <w:tcPr>
            <w:tcW w:w="2045" w:type="dxa"/>
            <w:vAlign w:val="center"/>
          </w:tcPr>
          <w:p w14:paraId="2F989710" w14:textId="77777777" w:rsidR="00CD6CFE" w:rsidRDefault="00000000">
            <w:pPr>
              <w:rPr>
                <w:rFonts w:hint="eastAsia"/>
              </w:rPr>
            </w:pPr>
            <w:r>
              <w:t>Partner_Name, Vehicle_Type, Avg_Delivery_Speed_KMPH, Successful_Deliveries, Delayed_Deliveries, Avg_Customer_Rating, Delivery_Efficiency_Score</w:t>
            </w:r>
          </w:p>
        </w:tc>
      </w:tr>
    </w:tbl>
    <w:p w14:paraId="5F50ECFF" w14:textId="77777777" w:rsidR="00CD6CFE" w:rsidRDefault="00CD6CFE">
      <w:pPr>
        <w:rPr>
          <w:rFonts w:hint="eastAsia"/>
        </w:rPr>
      </w:pPr>
    </w:p>
    <w:p w14:paraId="3EA0EA4C" w14:textId="77777777" w:rsidR="00CD6CFE" w:rsidRDefault="00000000">
      <w:pPr>
        <w:rPr>
          <w:rFonts w:hint="eastAsia"/>
        </w:rPr>
      </w:pPr>
      <w:r>
        <w:t>Note: The four datasets were combined into a unified food delivery dataset containing 94,550 records and 34 columns for Python, Power BI, and Objective 5 analysis.</w:t>
      </w:r>
    </w:p>
    <w:p w14:paraId="3E494285" w14:textId="77777777" w:rsidR="00CD6CFE" w:rsidRDefault="00000000">
      <w:pPr>
        <w:pStyle w:val="Heading1"/>
      </w:pPr>
      <w:r>
        <w:t>8. Dataset Description</w:t>
      </w:r>
    </w:p>
    <w:p w14:paraId="1B89CB26" w14:textId="77777777" w:rsidR="00CD6CFE" w:rsidRDefault="00000000">
      <w:pPr>
        <w:pStyle w:val="Heading2"/>
      </w:pPr>
      <w:r>
        <w:t>Customers</w:t>
      </w:r>
    </w:p>
    <w:p w14:paraId="10433AB0" w14:textId="77777777" w:rsidR="00CD6CFE" w:rsidRDefault="00000000">
      <w:pPr>
        <w:rPr>
          <w:rFonts w:hint="eastAsia"/>
        </w:rPr>
      </w:pPr>
      <w:r>
        <w:t>Contains customer-level information such as customer type, demographic group, region, total orders, spending, and preferred cuisine. It is used to understand customer behavior and preferences.</w:t>
      </w:r>
    </w:p>
    <w:p w14:paraId="7E2F2928" w14:textId="77777777" w:rsidR="00CD6CFE" w:rsidRDefault="00000000">
      <w:pPr>
        <w:pStyle w:val="Heading2"/>
      </w:pPr>
      <w:r>
        <w:t>Orders</w:t>
      </w:r>
    </w:p>
    <w:p w14:paraId="724ADEB6" w14:textId="77777777" w:rsidR="00CD6CFE" w:rsidRDefault="00000000">
      <w:pPr>
        <w:rPr>
          <w:rFonts w:hint="eastAsia"/>
        </w:rPr>
      </w:pPr>
      <w:r>
        <w:t>Contains individual food delivery transactions including order date, customer, restaurant, region, order value, final amount, payment mode, delivery time, rating, and festival information.</w:t>
      </w:r>
    </w:p>
    <w:p w14:paraId="3D4EDDA2" w14:textId="77777777" w:rsidR="00CD6CFE" w:rsidRDefault="00000000">
      <w:pPr>
        <w:pStyle w:val="Heading2"/>
      </w:pPr>
      <w:r>
        <w:t>Restaurants</w:t>
      </w:r>
    </w:p>
    <w:p w14:paraId="159970E3" w14:textId="77777777" w:rsidR="00CD6CFE" w:rsidRDefault="00000000">
      <w:pPr>
        <w:rPr>
          <w:rFonts w:hint="eastAsia"/>
        </w:rPr>
      </w:pPr>
      <w:r>
        <w:t>Contains restaurant-level information including restaurant name, cuisine type, preparation time, average rating, and daily order capacity.</w:t>
      </w:r>
    </w:p>
    <w:p w14:paraId="3A8C708F" w14:textId="77777777" w:rsidR="00CD6CFE" w:rsidRDefault="00000000">
      <w:pPr>
        <w:pStyle w:val="Heading2"/>
      </w:pPr>
      <w:r>
        <w:t>Delivery Partners</w:t>
      </w:r>
    </w:p>
    <w:p w14:paraId="38C6EB5A" w14:textId="77777777" w:rsidR="00CD6CFE" w:rsidRDefault="00000000">
      <w:pPr>
        <w:rPr>
          <w:rFonts w:hint="eastAsia"/>
        </w:rPr>
      </w:pPr>
      <w:r>
        <w:t>Contains delivery partner information including partner name, vehicle type, delivery speed, successful deliveries, delayed deliveries, customer rating, and delivery efficiency.</w:t>
      </w:r>
    </w:p>
    <w:p w14:paraId="423FA786" w14:textId="77777777" w:rsidR="00CD6CFE" w:rsidRDefault="00000000">
      <w:pPr>
        <w:pStyle w:val="Heading1"/>
      </w:pPr>
      <w:r>
        <w:t>9. Dataset Relationship</w:t>
      </w:r>
    </w:p>
    <w:p w14:paraId="1F0A92A1" w14:textId="77777777" w:rsidR="00CD6CFE" w:rsidRDefault="00000000">
      <w:pPr>
        <w:jc w:val="center"/>
        <w:rPr>
          <w:rFonts w:hint="eastAsia"/>
        </w:rPr>
      </w:pPr>
      <w:r>
        <w:rPr>
          <w:rFonts w:ascii="Consolas" w:hAnsi="Consolas"/>
        </w:rPr>
        <w:t>Customers</w:t>
      </w:r>
      <w:r>
        <w:rPr>
          <w:rFonts w:ascii="Consolas" w:hAnsi="Consolas"/>
        </w:rPr>
        <w:br/>
        <w:t>Customer_ID</w:t>
      </w:r>
      <w:r>
        <w:rPr>
          <w:rFonts w:ascii="Consolas" w:hAnsi="Consolas"/>
        </w:rPr>
        <w:br/>
        <w:t xml:space="preserve">        │</w:t>
      </w:r>
      <w:r>
        <w:rPr>
          <w:rFonts w:ascii="Consolas" w:hAnsi="Consolas"/>
        </w:rPr>
        <w:br/>
        <w:t xml:space="preserve">        ▼</w:t>
      </w:r>
      <w:r>
        <w:rPr>
          <w:rFonts w:ascii="Consolas" w:hAnsi="Consolas"/>
        </w:rPr>
        <w:br/>
        <w:t xml:space="preserve">     Orders</w:t>
      </w:r>
      <w:r>
        <w:rPr>
          <w:rFonts w:ascii="Consolas" w:hAnsi="Consolas"/>
        </w:rPr>
        <w:br/>
        <w:t>Customer_ID / Restaurant_ID /</w:t>
      </w:r>
      <w:r>
        <w:rPr>
          <w:rFonts w:ascii="Consolas" w:hAnsi="Consolas"/>
        </w:rPr>
        <w:br/>
        <w:t>Delivery_Partner_ID</w:t>
      </w:r>
      <w:r>
        <w:rPr>
          <w:rFonts w:ascii="Consolas" w:hAnsi="Consolas"/>
        </w:rPr>
        <w:br/>
        <w:t xml:space="preserve">      │          │</w:t>
      </w:r>
      <w:r>
        <w:rPr>
          <w:rFonts w:ascii="Consolas" w:hAnsi="Consolas"/>
        </w:rPr>
        <w:br/>
      </w:r>
      <w:r>
        <w:rPr>
          <w:rFonts w:ascii="Consolas" w:hAnsi="Consolas"/>
        </w:rPr>
        <w:lastRenderedPageBreak/>
        <w:t xml:space="preserve">      ▼          ▼</w:t>
      </w:r>
      <w:r>
        <w:rPr>
          <w:rFonts w:ascii="Consolas" w:hAnsi="Consolas"/>
        </w:rPr>
        <w:br/>
        <w:t>Restaurants   Delivery Partners</w:t>
      </w:r>
      <w:r>
        <w:rPr>
          <w:rFonts w:ascii="Consolas" w:hAnsi="Consolas"/>
        </w:rPr>
        <w:br/>
        <w:t>Restaurant_ID  Delivery_Partner_ID</w:t>
      </w:r>
    </w:p>
    <w:p w14:paraId="73A7E0E2" w14:textId="77777777" w:rsidR="00CD6CFE" w:rsidRDefault="00000000">
      <w:pPr>
        <w:rPr>
          <w:rFonts w:hint="eastAsia"/>
        </w:rPr>
      </w:pPr>
      <w:r>
        <w:t>The four datasets are connected through common identification fields.</w:t>
      </w:r>
    </w:p>
    <w:p w14:paraId="0A6B395D" w14:textId="77777777" w:rsidR="00CD6CFE" w:rsidRDefault="00000000">
      <w:pPr>
        <w:rPr>
          <w:rFonts w:hint="eastAsia"/>
        </w:rPr>
      </w:pPr>
      <w:r>
        <w:t>The Orders dataset acts as the central transaction dataset. Customer, restaurant, and delivery partner information can be connected to individual orders using their respective IDs.</w:t>
      </w:r>
    </w:p>
    <w:p w14:paraId="4E84509E" w14:textId="77777777" w:rsidR="00CD6CFE" w:rsidRDefault="00000000">
      <w:pPr>
        <w:pStyle w:val="Heading1"/>
      </w:pPr>
      <w:r>
        <w:t>10. Stakeholder Analysis</w:t>
      </w:r>
    </w:p>
    <w:tbl>
      <w:tblPr>
        <w:tblStyle w:val="TableGrid"/>
        <w:tblW w:w="0" w:type="auto"/>
        <w:jc w:val="center"/>
        <w:tblLook w:val="04A0" w:firstRow="1" w:lastRow="0" w:firstColumn="1" w:lastColumn="0" w:noHBand="0" w:noVBand="1"/>
      </w:tblPr>
      <w:tblGrid>
        <w:gridCol w:w="5112"/>
        <w:gridCol w:w="5112"/>
      </w:tblGrid>
      <w:tr w:rsidR="00CD6CFE" w14:paraId="5688583A" w14:textId="77777777">
        <w:trPr>
          <w:jc w:val="center"/>
        </w:trPr>
        <w:tc>
          <w:tcPr>
            <w:tcW w:w="5112" w:type="dxa"/>
            <w:shd w:val="clear" w:color="auto" w:fill="B7D7F0"/>
          </w:tcPr>
          <w:p w14:paraId="4515A134" w14:textId="77777777" w:rsidR="00CD6CFE" w:rsidRDefault="00000000">
            <w:pPr>
              <w:rPr>
                <w:rFonts w:hint="eastAsia"/>
              </w:rPr>
            </w:pPr>
            <w:r>
              <w:rPr>
                <w:b/>
              </w:rPr>
              <w:t>Stakeholder</w:t>
            </w:r>
          </w:p>
        </w:tc>
        <w:tc>
          <w:tcPr>
            <w:tcW w:w="5112" w:type="dxa"/>
            <w:shd w:val="clear" w:color="auto" w:fill="B7D7F0"/>
          </w:tcPr>
          <w:p w14:paraId="69D61FA1" w14:textId="77777777" w:rsidR="00CD6CFE" w:rsidRDefault="00000000">
            <w:pPr>
              <w:rPr>
                <w:rFonts w:hint="eastAsia"/>
              </w:rPr>
            </w:pPr>
            <w:r>
              <w:rPr>
                <w:b/>
              </w:rPr>
              <w:t>Responsibility</w:t>
            </w:r>
          </w:p>
        </w:tc>
      </w:tr>
      <w:tr w:rsidR="00CD6CFE" w14:paraId="13008709" w14:textId="77777777">
        <w:trPr>
          <w:jc w:val="center"/>
        </w:trPr>
        <w:tc>
          <w:tcPr>
            <w:tcW w:w="5112" w:type="dxa"/>
            <w:vAlign w:val="center"/>
          </w:tcPr>
          <w:p w14:paraId="47AD82C2" w14:textId="77777777" w:rsidR="00CD6CFE" w:rsidRDefault="00000000">
            <w:pPr>
              <w:rPr>
                <w:rFonts w:hint="eastAsia"/>
              </w:rPr>
            </w:pPr>
            <w:r>
              <w:t>Business / Operations Manager</w:t>
            </w:r>
          </w:p>
        </w:tc>
        <w:tc>
          <w:tcPr>
            <w:tcW w:w="5112" w:type="dxa"/>
            <w:vAlign w:val="center"/>
          </w:tcPr>
          <w:p w14:paraId="667E3693" w14:textId="77777777" w:rsidR="00CD6CFE" w:rsidRDefault="00000000">
            <w:pPr>
              <w:rPr>
                <w:rFonts w:hint="eastAsia"/>
              </w:rPr>
            </w:pPr>
            <w:r>
              <w:t>Monitor overall food delivery performance</w:t>
            </w:r>
          </w:p>
        </w:tc>
      </w:tr>
      <w:tr w:rsidR="00CD6CFE" w14:paraId="37B2BCE6" w14:textId="77777777">
        <w:trPr>
          <w:jc w:val="center"/>
        </w:trPr>
        <w:tc>
          <w:tcPr>
            <w:tcW w:w="5112" w:type="dxa"/>
            <w:vAlign w:val="center"/>
          </w:tcPr>
          <w:p w14:paraId="164931C0" w14:textId="77777777" w:rsidR="00CD6CFE" w:rsidRDefault="00000000">
            <w:pPr>
              <w:rPr>
                <w:rFonts w:hint="eastAsia"/>
              </w:rPr>
            </w:pPr>
            <w:r>
              <w:t>Regional Manager</w:t>
            </w:r>
          </w:p>
        </w:tc>
        <w:tc>
          <w:tcPr>
            <w:tcW w:w="5112" w:type="dxa"/>
            <w:vAlign w:val="center"/>
          </w:tcPr>
          <w:p w14:paraId="11063F30" w14:textId="77777777" w:rsidR="00CD6CFE" w:rsidRDefault="00000000">
            <w:pPr>
              <w:rPr>
                <w:rFonts w:hint="eastAsia"/>
              </w:rPr>
            </w:pPr>
            <w:r>
              <w:t>Compare regional demand and revenue</w:t>
            </w:r>
          </w:p>
        </w:tc>
      </w:tr>
      <w:tr w:rsidR="00CD6CFE" w14:paraId="71E5E55C" w14:textId="77777777">
        <w:trPr>
          <w:jc w:val="center"/>
        </w:trPr>
        <w:tc>
          <w:tcPr>
            <w:tcW w:w="5112" w:type="dxa"/>
            <w:vAlign w:val="center"/>
          </w:tcPr>
          <w:p w14:paraId="5F05A0B0" w14:textId="77777777" w:rsidR="00CD6CFE" w:rsidRDefault="00000000">
            <w:pPr>
              <w:rPr>
                <w:rFonts w:hint="eastAsia"/>
              </w:rPr>
            </w:pPr>
            <w:r>
              <w:t>Restaurant Manager</w:t>
            </w:r>
          </w:p>
        </w:tc>
        <w:tc>
          <w:tcPr>
            <w:tcW w:w="5112" w:type="dxa"/>
            <w:vAlign w:val="center"/>
          </w:tcPr>
          <w:p w14:paraId="75F277AC" w14:textId="77777777" w:rsidR="00CD6CFE" w:rsidRDefault="00000000">
            <w:pPr>
              <w:rPr>
                <w:rFonts w:hint="eastAsia"/>
              </w:rPr>
            </w:pPr>
            <w:r>
              <w:t>Monitor restaurant and cuisine performance</w:t>
            </w:r>
          </w:p>
        </w:tc>
      </w:tr>
      <w:tr w:rsidR="00CD6CFE" w14:paraId="74A7A126" w14:textId="77777777">
        <w:trPr>
          <w:jc w:val="center"/>
        </w:trPr>
        <w:tc>
          <w:tcPr>
            <w:tcW w:w="5112" w:type="dxa"/>
            <w:vAlign w:val="center"/>
          </w:tcPr>
          <w:p w14:paraId="1B9CFF92" w14:textId="77777777" w:rsidR="00CD6CFE" w:rsidRDefault="00000000">
            <w:pPr>
              <w:rPr>
                <w:rFonts w:hint="eastAsia"/>
              </w:rPr>
            </w:pPr>
            <w:r>
              <w:t>Delivery Operations Team</w:t>
            </w:r>
          </w:p>
        </w:tc>
        <w:tc>
          <w:tcPr>
            <w:tcW w:w="5112" w:type="dxa"/>
            <w:vAlign w:val="center"/>
          </w:tcPr>
          <w:p w14:paraId="71055555" w14:textId="77777777" w:rsidR="00CD6CFE" w:rsidRDefault="00000000">
            <w:pPr>
              <w:rPr>
                <w:rFonts w:hint="eastAsia"/>
              </w:rPr>
            </w:pPr>
            <w:r>
              <w:t>Evaluate delivery efficiency and partner performance</w:t>
            </w:r>
          </w:p>
        </w:tc>
      </w:tr>
      <w:tr w:rsidR="00CD6CFE" w14:paraId="5F7E7231" w14:textId="77777777">
        <w:trPr>
          <w:jc w:val="center"/>
        </w:trPr>
        <w:tc>
          <w:tcPr>
            <w:tcW w:w="5112" w:type="dxa"/>
            <w:vAlign w:val="center"/>
          </w:tcPr>
          <w:p w14:paraId="5DDE37FF" w14:textId="77777777" w:rsidR="00CD6CFE" w:rsidRDefault="00000000">
            <w:pPr>
              <w:rPr>
                <w:rFonts w:hint="eastAsia"/>
              </w:rPr>
            </w:pPr>
            <w:r>
              <w:t>Marketing Team</w:t>
            </w:r>
          </w:p>
        </w:tc>
        <w:tc>
          <w:tcPr>
            <w:tcW w:w="5112" w:type="dxa"/>
            <w:vAlign w:val="center"/>
          </w:tcPr>
          <w:p w14:paraId="311721F5" w14:textId="77777777" w:rsidR="00CD6CFE" w:rsidRDefault="00000000">
            <w:pPr>
              <w:rPr>
                <w:rFonts w:hint="eastAsia"/>
              </w:rPr>
            </w:pPr>
            <w:r>
              <w:t>Understand customer preferences and spending behavior</w:t>
            </w:r>
          </w:p>
        </w:tc>
      </w:tr>
      <w:tr w:rsidR="00CD6CFE" w14:paraId="5A7F25FF" w14:textId="77777777">
        <w:trPr>
          <w:jc w:val="center"/>
        </w:trPr>
        <w:tc>
          <w:tcPr>
            <w:tcW w:w="5112" w:type="dxa"/>
            <w:vAlign w:val="center"/>
          </w:tcPr>
          <w:p w14:paraId="10EFB8DD" w14:textId="77777777" w:rsidR="00CD6CFE" w:rsidRDefault="00000000">
            <w:pPr>
              <w:rPr>
                <w:rFonts w:hint="eastAsia"/>
              </w:rPr>
            </w:pPr>
            <w:r>
              <w:t>Data / Analytics Team</w:t>
            </w:r>
          </w:p>
        </w:tc>
        <w:tc>
          <w:tcPr>
            <w:tcW w:w="5112" w:type="dxa"/>
            <w:vAlign w:val="center"/>
          </w:tcPr>
          <w:p w14:paraId="5793C1D0" w14:textId="77777777" w:rsidR="00CD6CFE" w:rsidRDefault="00000000">
            <w:pPr>
              <w:rPr>
                <w:rFonts w:hint="eastAsia"/>
              </w:rPr>
            </w:pPr>
            <w:r>
              <w:t>Maintain dashboards, analysis, and reports</w:t>
            </w:r>
          </w:p>
        </w:tc>
      </w:tr>
      <w:tr w:rsidR="00CD6CFE" w14:paraId="3ABD6958" w14:textId="77777777">
        <w:trPr>
          <w:jc w:val="center"/>
        </w:trPr>
        <w:tc>
          <w:tcPr>
            <w:tcW w:w="5112" w:type="dxa"/>
            <w:vAlign w:val="center"/>
          </w:tcPr>
          <w:p w14:paraId="5AE194E1" w14:textId="77777777" w:rsidR="00CD6CFE" w:rsidRDefault="00000000">
            <w:pPr>
              <w:rPr>
                <w:rFonts w:hint="eastAsia"/>
              </w:rPr>
            </w:pPr>
            <w:r>
              <w:t>Senior Management</w:t>
            </w:r>
          </w:p>
        </w:tc>
        <w:tc>
          <w:tcPr>
            <w:tcW w:w="5112" w:type="dxa"/>
            <w:vAlign w:val="center"/>
          </w:tcPr>
          <w:p w14:paraId="1B197580" w14:textId="77777777" w:rsidR="00CD6CFE" w:rsidRDefault="00000000">
            <w:pPr>
              <w:rPr>
                <w:rFonts w:hint="eastAsia"/>
              </w:rPr>
            </w:pPr>
            <w:r>
              <w:t>Make data-driven business decisions</w:t>
            </w:r>
          </w:p>
        </w:tc>
      </w:tr>
    </w:tbl>
    <w:p w14:paraId="0F7F3781" w14:textId="77777777" w:rsidR="00CD6CFE" w:rsidRDefault="00CD6CFE">
      <w:pPr>
        <w:rPr>
          <w:rFonts w:hint="eastAsia"/>
        </w:rPr>
      </w:pPr>
    </w:p>
    <w:p w14:paraId="1E80FDDF" w14:textId="77777777" w:rsidR="00CD6CFE" w:rsidRDefault="00000000">
      <w:pPr>
        <w:pStyle w:val="Heading1"/>
      </w:pPr>
      <w:r>
        <w:t>11. Key Performance Indicators</w:t>
      </w:r>
    </w:p>
    <w:p w14:paraId="55981BB8" w14:textId="77777777" w:rsidR="00CD6CFE" w:rsidRDefault="00000000">
      <w:pPr>
        <w:pStyle w:val="Heading2"/>
      </w:pPr>
      <w:r>
        <w:t>Business KPIs</w:t>
      </w:r>
    </w:p>
    <w:p w14:paraId="476C352A" w14:textId="77777777" w:rsidR="00CD6CFE" w:rsidRDefault="00000000">
      <w:pPr>
        <w:pStyle w:val="ListBullet"/>
        <w:rPr>
          <w:rFonts w:hint="eastAsia"/>
        </w:rPr>
      </w:pPr>
      <w:r>
        <w:t>Total Orders</w:t>
      </w:r>
    </w:p>
    <w:p w14:paraId="1D406580" w14:textId="77777777" w:rsidR="00CD6CFE" w:rsidRDefault="00000000">
      <w:pPr>
        <w:pStyle w:val="ListBullet"/>
        <w:rPr>
          <w:rFonts w:hint="eastAsia"/>
        </w:rPr>
      </w:pPr>
      <w:r>
        <w:t>Total Revenue</w:t>
      </w:r>
    </w:p>
    <w:p w14:paraId="4A829FCA" w14:textId="77777777" w:rsidR="00CD6CFE" w:rsidRDefault="00000000">
      <w:pPr>
        <w:pStyle w:val="ListBullet"/>
        <w:rPr>
          <w:rFonts w:hint="eastAsia"/>
        </w:rPr>
      </w:pPr>
      <w:r>
        <w:t>Total Customers</w:t>
      </w:r>
    </w:p>
    <w:p w14:paraId="1038DC61" w14:textId="77777777" w:rsidR="00CD6CFE" w:rsidRDefault="00000000">
      <w:pPr>
        <w:pStyle w:val="ListBullet"/>
        <w:rPr>
          <w:rFonts w:hint="eastAsia"/>
        </w:rPr>
      </w:pPr>
      <w:r>
        <w:t>Total Restaurants</w:t>
      </w:r>
    </w:p>
    <w:p w14:paraId="706B4077" w14:textId="77777777" w:rsidR="00CD6CFE" w:rsidRDefault="00000000">
      <w:pPr>
        <w:pStyle w:val="ListBullet"/>
        <w:rPr>
          <w:rFonts w:hint="eastAsia"/>
        </w:rPr>
      </w:pPr>
      <w:r>
        <w:t>Average Order Value</w:t>
      </w:r>
    </w:p>
    <w:p w14:paraId="5D94FD28" w14:textId="77777777" w:rsidR="00CD6CFE" w:rsidRDefault="00000000">
      <w:pPr>
        <w:pStyle w:val="Heading2"/>
      </w:pPr>
      <w:r>
        <w:t>Customer KPIs</w:t>
      </w:r>
    </w:p>
    <w:p w14:paraId="37C0BEF9" w14:textId="77777777" w:rsidR="00CD6CFE" w:rsidRDefault="00000000">
      <w:pPr>
        <w:pStyle w:val="ListBullet"/>
        <w:rPr>
          <w:rFonts w:hint="eastAsia"/>
        </w:rPr>
      </w:pPr>
      <w:r>
        <w:t>Customer Type Distribution</w:t>
      </w:r>
    </w:p>
    <w:p w14:paraId="786B2F52" w14:textId="77777777" w:rsidR="00CD6CFE" w:rsidRDefault="00000000">
      <w:pPr>
        <w:pStyle w:val="ListBullet"/>
        <w:rPr>
          <w:rFonts w:hint="eastAsia"/>
        </w:rPr>
      </w:pPr>
      <w:r>
        <w:t>Average Customer Spending</w:t>
      </w:r>
    </w:p>
    <w:p w14:paraId="430346F6" w14:textId="77777777" w:rsidR="00CD6CFE" w:rsidRDefault="00000000">
      <w:pPr>
        <w:pStyle w:val="ListBullet"/>
        <w:rPr>
          <w:rFonts w:hint="eastAsia"/>
        </w:rPr>
      </w:pPr>
      <w:r>
        <w:t>Preferred Cuisine</w:t>
      </w:r>
    </w:p>
    <w:p w14:paraId="6FC6340A" w14:textId="77777777" w:rsidR="00CD6CFE" w:rsidRDefault="00000000">
      <w:pPr>
        <w:pStyle w:val="ListBullet"/>
        <w:rPr>
          <w:rFonts w:hint="eastAsia"/>
        </w:rPr>
      </w:pPr>
      <w:r>
        <w:t>Customer Rating</w:t>
      </w:r>
    </w:p>
    <w:p w14:paraId="21C75A52" w14:textId="77777777" w:rsidR="00CD6CFE" w:rsidRDefault="00000000">
      <w:pPr>
        <w:pStyle w:val="Heading2"/>
      </w:pPr>
      <w:r>
        <w:t>Regional KPIs</w:t>
      </w:r>
    </w:p>
    <w:p w14:paraId="77E0CAD6" w14:textId="77777777" w:rsidR="00CD6CFE" w:rsidRDefault="00000000">
      <w:pPr>
        <w:pStyle w:val="ListBullet"/>
        <w:rPr>
          <w:rFonts w:hint="eastAsia"/>
        </w:rPr>
      </w:pPr>
      <w:r>
        <w:t>Orders by Region</w:t>
      </w:r>
    </w:p>
    <w:p w14:paraId="05D265C9" w14:textId="77777777" w:rsidR="00CD6CFE" w:rsidRDefault="00000000">
      <w:pPr>
        <w:pStyle w:val="ListBullet"/>
        <w:rPr>
          <w:rFonts w:hint="eastAsia"/>
        </w:rPr>
      </w:pPr>
      <w:r>
        <w:t>Revenue by Region</w:t>
      </w:r>
    </w:p>
    <w:p w14:paraId="7397952D" w14:textId="77777777" w:rsidR="00CD6CFE" w:rsidRDefault="00000000">
      <w:pPr>
        <w:pStyle w:val="ListBullet"/>
        <w:rPr>
          <w:rFonts w:hint="eastAsia"/>
        </w:rPr>
      </w:pPr>
      <w:r>
        <w:t>Average Delivery Time by Region</w:t>
      </w:r>
    </w:p>
    <w:p w14:paraId="1942D24A" w14:textId="77777777" w:rsidR="00CD6CFE" w:rsidRDefault="00000000">
      <w:pPr>
        <w:pStyle w:val="ListBullet"/>
        <w:rPr>
          <w:rFonts w:hint="eastAsia"/>
        </w:rPr>
      </w:pPr>
      <w:r>
        <w:t>Delivery Efficiency by Region</w:t>
      </w:r>
    </w:p>
    <w:p w14:paraId="338A2CF0" w14:textId="77777777" w:rsidR="00CD6CFE" w:rsidRDefault="00000000">
      <w:pPr>
        <w:pStyle w:val="Heading2"/>
      </w:pPr>
      <w:r>
        <w:t>Delivery KPIs</w:t>
      </w:r>
    </w:p>
    <w:p w14:paraId="56EAB4AC" w14:textId="77777777" w:rsidR="00CD6CFE" w:rsidRDefault="00000000">
      <w:pPr>
        <w:pStyle w:val="ListBullet"/>
        <w:rPr>
          <w:rFonts w:hint="eastAsia"/>
        </w:rPr>
      </w:pPr>
      <w:r>
        <w:t>Total Delivery Partners</w:t>
      </w:r>
    </w:p>
    <w:p w14:paraId="05222140" w14:textId="77777777" w:rsidR="00CD6CFE" w:rsidRDefault="00000000">
      <w:pPr>
        <w:pStyle w:val="ListBullet"/>
        <w:rPr>
          <w:rFonts w:hint="eastAsia"/>
        </w:rPr>
      </w:pPr>
      <w:r>
        <w:t>Average Delivery Time</w:t>
      </w:r>
    </w:p>
    <w:p w14:paraId="096243E8" w14:textId="77777777" w:rsidR="00CD6CFE" w:rsidRDefault="00000000">
      <w:pPr>
        <w:pStyle w:val="ListBullet"/>
        <w:rPr>
          <w:rFonts w:hint="eastAsia"/>
        </w:rPr>
      </w:pPr>
      <w:r>
        <w:t>Delivery Efficiency</w:t>
      </w:r>
    </w:p>
    <w:p w14:paraId="19D3E2D7" w14:textId="77777777" w:rsidR="00CD6CFE" w:rsidRDefault="00000000">
      <w:pPr>
        <w:pStyle w:val="ListBullet"/>
        <w:rPr>
          <w:rFonts w:hint="eastAsia"/>
        </w:rPr>
      </w:pPr>
      <w:r>
        <w:lastRenderedPageBreak/>
        <w:t>Successful Deliveries</w:t>
      </w:r>
    </w:p>
    <w:p w14:paraId="70B2177D" w14:textId="77777777" w:rsidR="00CD6CFE" w:rsidRDefault="00000000">
      <w:pPr>
        <w:pStyle w:val="ListBullet"/>
        <w:rPr>
          <w:rFonts w:hint="eastAsia"/>
        </w:rPr>
      </w:pPr>
      <w:r>
        <w:t>Delayed Deliveries</w:t>
      </w:r>
    </w:p>
    <w:p w14:paraId="7B3BF7E3" w14:textId="77777777" w:rsidR="00CD6CFE" w:rsidRDefault="00000000">
      <w:pPr>
        <w:pStyle w:val="Heading2"/>
      </w:pPr>
      <w:r>
        <w:t>Operational KPIs</w:t>
      </w:r>
    </w:p>
    <w:p w14:paraId="46A1CBCE" w14:textId="77777777" w:rsidR="00CD6CFE" w:rsidRDefault="00000000">
      <w:pPr>
        <w:pStyle w:val="ListBullet"/>
        <w:rPr>
          <w:rFonts w:hint="eastAsia"/>
        </w:rPr>
      </w:pPr>
      <w:r>
        <w:t>Payment Mode Distribution</w:t>
      </w:r>
    </w:p>
    <w:p w14:paraId="48147FEB" w14:textId="77777777" w:rsidR="00CD6CFE" w:rsidRDefault="00000000">
      <w:pPr>
        <w:pStyle w:val="ListBullet"/>
        <w:rPr>
          <w:rFonts w:hint="eastAsia"/>
        </w:rPr>
      </w:pPr>
      <w:r>
        <w:t>Festival vs Non-Festival Orders</w:t>
      </w:r>
    </w:p>
    <w:p w14:paraId="557C2B4B" w14:textId="77777777" w:rsidR="00CD6CFE" w:rsidRDefault="00000000">
      <w:pPr>
        <w:pStyle w:val="ListBullet"/>
        <w:rPr>
          <w:rFonts w:hint="eastAsia"/>
        </w:rPr>
      </w:pPr>
      <w:r>
        <w:t>Restaurant Ratings</w:t>
      </w:r>
    </w:p>
    <w:p w14:paraId="1795BCAE" w14:textId="77777777" w:rsidR="00CD6CFE" w:rsidRDefault="00000000">
      <w:pPr>
        <w:pStyle w:val="ListBullet"/>
        <w:rPr>
          <w:rFonts w:hint="eastAsia"/>
        </w:rPr>
      </w:pPr>
      <w:r>
        <w:t>Vehicle Type Distribution</w:t>
      </w:r>
    </w:p>
    <w:p w14:paraId="66743048" w14:textId="77777777" w:rsidR="00CD6CFE" w:rsidRDefault="00000000">
      <w:pPr>
        <w:pStyle w:val="Heading1"/>
      </w:pPr>
      <w:r>
        <w:t>12. Business Questions</w:t>
      </w:r>
    </w:p>
    <w:p w14:paraId="126D2887" w14:textId="77777777" w:rsidR="00CD6CFE" w:rsidRDefault="00000000">
      <w:pPr>
        <w:pStyle w:val="Heading2"/>
      </w:pPr>
      <w:r>
        <w:t>O1 – Excel Analysis</w:t>
      </w:r>
    </w:p>
    <w:p w14:paraId="00B88BE1" w14:textId="77777777" w:rsidR="00CD6CFE" w:rsidRDefault="00000000">
      <w:pPr>
        <w:pStyle w:val="ListBullet"/>
        <w:rPr>
          <w:rFonts w:hint="eastAsia"/>
        </w:rPr>
      </w:pPr>
      <w:r>
        <w:t>Which region has the highest demand?</w:t>
      </w:r>
    </w:p>
    <w:p w14:paraId="42DAD921" w14:textId="77777777" w:rsidR="00CD6CFE" w:rsidRDefault="00000000">
      <w:pPr>
        <w:pStyle w:val="ListBullet"/>
        <w:rPr>
          <w:rFonts w:hint="eastAsia"/>
        </w:rPr>
      </w:pPr>
      <w:r>
        <w:t>Which region generates the highest revenue?</w:t>
      </w:r>
    </w:p>
    <w:p w14:paraId="60C8AF23" w14:textId="77777777" w:rsidR="00CD6CFE" w:rsidRDefault="00000000">
      <w:pPr>
        <w:pStyle w:val="ListBullet"/>
        <w:rPr>
          <w:rFonts w:hint="eastAsia"/>
        </w:rPr>
      </w:pPr>
      <w:r>
        <w:t>Which cuisine is most preferred?</w:t>
      </w:r>
    </w:p>
    <w:p w14:paraId="0DF3C974" w14:textId="77777777" w:rsidR="00CD6CFE" w:rsidRDefault="00000000">
      <w:pPr>
        <w:pStyle w:val="ListBullet"/>
        <w:rPr>
          <w:rFonts w:hint="eastAsia"/>
        </w:rPr>
      </w:pPr>
      <w:r>
        <w:t>Which region has better customer ratings?</w:t>
      </w:r>
    </w:p>
    <w:p w14:paraId="5C8424A8" w14:textId="77777777" w:rsidR="00CD6CFE" w:rsidRDefault="00000000">
      <w:pPr>
        <w:pStyle w:val="ListBullet"/>
        <w:rPr>
          <w:rFonts w:hint="eastAsia"/>
        </w:rPr>
      </w:pPr>
      <w:r>
        <w:t>Which region has higher delivery efficiency?</w:t>
      </w:r>
    </w:p>
    <w:p w14:paraId="547F1FBD" w14:textId="77777777" w:rsidR="00CD6CFE" w:rsidRDefault="00000000">
      <w:pPr>
        <w:pStyle w:val="Heading2"/>
      </w:pPr>
      <w:r>
        <w:t>O2 – SQL Analysis</w:t>
      </w:r>
    </w:p>
    <w:p w14:paraId="2BF18647" w14:textId="77777777" w:rsidR="00CD6CFE" w:rsidRDefault="00000000">
      <w:pPr>
        <w:pStyle w:val="ListBullet"/>
        <w:rPr>
          <w:rFonts w:hint="eastAsia"/>
        </w:rPr>
      </w:pPr>
      <w:r>
        <w:t>How many customers and orders are recorded?</w:t>
      </w:r>
    </w:p>
    <w:p w14:paraId="6BB92BDB" w14:textId="77777777" w:rsidR="00CD6CFE" w:rsidRDefault="00000000">
      <w:pPr>
        <w:pStyle w:val="ListBullet"/>
        <w:rPr>
          <w:rFonts w:hint="eastAsia"/>
        </w:rPr>
      </w:pPr>
      <w:r>
        <w:t>Which regions have the highest order volume?</w:t>
      </w:r>
    </w:p>
    <w:p w14:paraId="39D45723" w14:textId="77777777" w:rsidR="00CD6CFE" w:rsidRDefault="00000000">
      <w:pPr>
        <w:pStyle w:val="ListBullet"/>
        <w:rPr>
          <w:rFonts w:hint="eastAsia"/>
        </w:rPr>
      </w:pPr>
      <w:r>
        <w:t>How are customers distributed by type?</w:t>
      </w:r>
    </w:p>
    <w:p w14:paraId="221FA6D1" w14:textId="77777777" w:rsidR="00CD6CFE" w:rsidRDefault="00000000">
      <w:pPr>
        <w:pStyle w:val="ListBullet"/>
        <w:rPr>
          <w:rFonts w:hint="eastAsia"/>
        </w:rPr>
      </w:pPr>
      <w:r>
        <w:t>Which restaurants operate across different regions?</w:t>
      </w:r>
    </w:p>
    <w:p w14:paraId="334F763F" w14:textId="77777777" w:rsidR="00CD6CFE" w:rsidRDefault="00000000">
      <w:pPr>
        <w:pStyle w:val="ListBullet"/>
        <w:rPr>
          <w:rFonts w:hint="eastAsia"/>
        </w:rPr>
      </w:pPr>
      <w:r>
        <w:t>Which delivery partners perform efficiently?</w:t>
      </w:r>
    </w:p>
    <w:p w14:paraId="0A780BF5" w14:textId="77777777" w:rsidR="00CD6CFE" w:rsidRDefault="00000000">
      <w:pPr>
        <w:pStyle w:val="Heading2"/>
      </w:pPr>
      <w:r>
        <w:t>O3 – Python EDA</w:t>
      </w:r>
    </w:p>
    <w:p w14:paraId="3A6F6AE7" w14:textId="77777777" w:rsidR="00CD6CFE" w:rsidRDefault="00000000">
      <w:pPr>
        <w:pStyle w:val="ListBullet"/>
        <w:rPr>
          <w:rFonts w:hint="eastAsia"/>
        </w:rPr>
      </w:pPr>
      <w:r>
        <w:t>What are the major customer and order patterns?</w:t>
      </w:r>
    </w:p>
    <w:p w14:paraId="5F6502E6" w14:textId="77777777" w:rsidR="00CD6CFE" w:rsidRDefault="00000000">
      <w:pPr>
        <w:pStyle w:val="ListBullet"/>
        <w:rPr>
          <w:rFonts w:hint="eastAsia"/>
        </w:rPr>
      </w:pPr>
      <w:r>
        <w:t>How does revenue vary across customer types?</w:t>
      </w:r>
    </w:p>
    <w:p w14:paraId="412D095F" w14:textId="77777777" w:rsidR="00CD6CFE" w:rsidRDefault="00000000">
      <w:pPr>
        <w:pStyle w:val="ListBullet"/>
        <w:rPr>
          <w:rFonts w:hint="eastAsia"/>
        </w:rPr>
      </w:pPr>
      <w:r>
        <w:t>How does delivery time vary across regions?</w:t>
      </w:r>
    </w:p>
    <w:p w14:paraId="77CD56DA" w14:textId="77777777" w:rsidR="00CD6CFE" w:rsidRDefault="00000000">
      <w:pPr>
        <w:pStyle w:val="ListBullet"/>
        <w:rPr>
          <w:rFonts w:hint="eastAsia"/>
        </w:rPr>
      </w:pPr>
      <w:r>
        <w:t>What relationships exist between numerical business variables?</w:t>
      </w:r>
    </w:p>
    <w:p w14:paraId="1B89E521" w14:textId="77777777" w:rsidR="00CD6CFE" w:rsidRDefault="00000000">
      <w:pPr>
        <w:pStyle w:val="ListBullet"/>
        <w:rPr>
          <w:rFonts w:hint="eastAsia"/>
        </w:rPr>
      </w:pPr>
      <w:r>
        <w:t>What trends can be identified through visual analysis?</w:t>
      </w:r>
    </w:p>
    <w:p w14:paraId="1427E740" w14:textId="77777777" w:rsidR="00CD6CFE" w:rsidRDefault="00000000">
      <w:pPr>
        <w:pStyle w:val="Heading2"/>
      </w:pPr>
      <w:r>
        <w:t>O4 – Power BI</w:t>
      </w:r>
    </w:p>
    <w:p w14:paraId="59DF47EF" w14:textId="77777777" w:rsidR="00CD6CFE" w:rsidRDefault="00000000">
      <w:pPr>
        <w:pStyle w:val="ListBullet"/>
        <w:rPr>
          <w:rFonts w:hint="eastAsia"/>
        </w:rPr>
      </w:pPr>
      <w:r>
        <w:t>What is the overall business performance?</w:t>
      </w:r>
    </w:p>
    <w:p w14:paraId="65D772D0" w14:textId="77777777" w:rsidR="00CD6CFE" w:rsidRDefault="00000000">
      <w:pPr>
        <w:pStyle w:val="ListBullet"/>
        <w:rPr>
          <w:rFonts w:hint="eastAsia"/>
        </w:rPr>
      </w:pPr>
      <w:r>
        <w:t>Which region generates the most revenue?</w:t>
      </w:r>
    </w:p>
    <w:p w14:paraId="155C9159" w14:textId="77777777" w:rsidR="00CD6CFE" w:rsidRDefault="00000000">
      <w:pPr>
        <w:pStyle w:val="ListBullet"/>
        <w:rPr>
          <w:rFonts w:hint="eastAsia"/>
        </w:rPr>
      </w:pPr>
      <w:r>
        <w:t>Which region receives the most orders?</w:t>
      </w:r>
    </w:p>
    <w:p w14:paraId="1B40B982" w14:textId="77777777" w:rsidR="00CD6CFE" w:rsidRDefault="00000000">
      <w:pPr>
        <w:pStyle w:val="ListBullet"/>
        <w:rPr>
          <w:rFonts w:hint="eastAsia"/>
        </w:rPr>
      </w:pPr>
      <w:r>
        <w:t>Which cuisines and payment modes are most preferred?</w:t>
      </w:r>
    </w:p>
    <w:p w14:paraId="1D197038" w14:textId="77777777" w:rsidR="00CD6CFE" w:rsidRDefault="00000000">
      <w:pPr>
        <w:pStyle w:val="ListBullet"/>
        <w:rPr>
          <w:rFonts w:hint="eastAsia"/>
        </w:rPr>
      </w:pPr>
      <w:r>
        <w:t>Which delivery partners have higher efficiency?</w:t>
      </w:r>
    </w:p>
    <w:p w14:paraId="73F2CC76" w14:textId="77777777" w:rsidR="00CD6CFE" w:rsidRDefault="00000000">
      <w:pPr>
        <w:pStyle w:val="Heading2"/>
      </w:pPr>
      <w:r>
        <w:t>O5 – Statistical &amp; Machine Learning Analysis</w:t>
      </w:r>
    </w:p>
    <w:p w14:paraId="449ACCF1" w14:textId="77777777" w:rsidR="00CD6CFE" w:rsidRDefault="00000000">
      <w:pPr>
        <w:pStyle w:val="ListBullet"/>
        <w:rPr>
          <w:rFonts w:hint="eastAsia"/>
        </w:rPr>
      </w:pPr>
      <w:r>
        <w:t>Is customer spending significantly different between customer groups?</w:t>
      </w:r>
    </w:p>
    <w:p w14:paraId="01B51FFB" w14:textId="77777777" w:rsidR="00CD6CFE" w:rsidRDefault="00000000">
      <w:pPr>
        <w:pStyle w:val="ListBullet"/>
        <w:rPr>
          <w:rFonts w:hint="eastAsia"/>
        </w:rPr>
      </w:pPr>
      <w:r>
        <w:t>What relationships exist between business variables?</w:t>
      </w:r>
    </w:p>
    <w:p w14:paraId="1C989F47" w14:textId="77777777" w:rsidR="00CD6CFE" w:rsidRDefault="00000000">
      <w:pPr>
        <w:pStyle w:val="ListBullet"/>
        <w:rPr>
          <w:rFonts w:hint="eastAsia"/>
        </w:rPr>
      </w:pPr>
      <w:r>
        <w:t>Can order ratings be predicted using selected business features?</w:t>
      </w:r>
    </w:p>
    <w:p w14:paraId="26231806" w14:textId="77777777" w:rsidR="00CD6CFE" w:rsidRDefault="00000000">
      <w:pPr>
        <w:pStyle w:val="ListBullet"/>
        <w:rPr>
          <w:rFonts w:hint="eastAsia"/>
        </w:rPr>
      </w:pPr>
      <w:r>
        <w:t>Which machine learning model performs better?</w:t>
      </w:r>
    </w:p>
    <w:p w14:paraId="2B5D759F" w14:textId="77777777" w:rsidR="00CD6CFE" w:rsidRDefault="00000000">
      <w:pPr>
        <w:pStyle w:val="ListBullet"/>
        <w:rPr>
          <w:rFonts w:hint="eastAsia"/>
        </w:rPr>
      </w:pPr>
      <w:r>
        <w:t>What are the limitations of the prediction results?</w:t>
      </w:r>
    </w:p>
    <w:p w14:paraId="3B762DA1" w14:textId="77777777" w:rsidR="00CD6CFE" w:rsidRDefault="00000000">
      <w:pPr>
        <w:pStyle w:val="Heading1"/>
      </w:pPr>
      <w:r>
        <w:lastRenderedPageBreak/>
        <w:t>13. Project Deliverables</w:t>
      </w:r>
    </w:p>
    <w:p w14:paraId="3FC13D4C" w14:textId="77777777" w:rsidR="00CD6CFE" w:rsidRDefault="00000000">
      <w:pPr>
        <w:pStyle w:val="ListBullet"/>
        <w:rPr>
          <w:rFonts w:hint="eastAsia"/>
        </w:rPr>
      </w:pPr>
      <w:r>
        <w:t>Cleaned and merged food delivery datasets</w:t>
      </w:r>
    </w:p>
    <w:p w14:paraId="73597535" w14:textId="77777777" w:rsidR="00CD6CFE" w:rsidRDefault="00000000">
      <w:pPr>
        <w:pStyle w:val="ListBullet"/>
        <w:rPr>
          <w:rFonts w:hint="eastAsia"/>
        </w:rPr>
      </w:pPr>
      <w:r>
        <w:t>Excel analysis and dashboard</w:t>
      </w:r>
    </w:p>
    <w:p w14:paraId="49F261F9" w14:textId="77777777" w:rsidR="00CD6CFE" w:rsidRDefault="00000000">
      <w:pPr>
        <w:pStyle w:val="ListBullet"/>
        <w:rPr>
          <w:rFonts w:hint="eastAsia"/>
        </w:rPr>
      </w:pPr>
      <w:r>
        <w:t>MySQL database and SQL scripts</w:t>
      </w:r>
    </w:p>
    <w:p w14:paraId="72A560B3" w14:textId="77777777" w:rsidR="00CD6CFE" w:rsidRDefault="00000000">
      <w:pPr>
        <w:pStyle w:val="ListBullet"/>
        <w:rPr>
          <w:rFonts w:hint="eastAsia"/>
        </w:rPr>
      </w:pPr>
      <w:r>
        <w:t>Python EDA and visualization program</w:t>
      </w:r>
    </w:p>
    <w:p w14:paraId="4D7BABA9" w14:textId="77777777" w:rsidR="00CD6CFE" w:rsidRDefault="00000000">
      <w:pPr>
        <w:pStyle w:val="ListBullet"/>
        <w:rPr>
          <w:rFonts w:hint="eastAsia"/>
        </w:rPr>
      </w:pPr>
      <w:r>
        <w:t>Power BI interactive dashboard</w:t>
      </w:r>
    </w:p>
    <w:p w14:paraId="1C755D52" w14:textId="77777777" w:rsidR="00CD6CFE" w:rsidRDefault="00000000">
      <w:pPr>
        <w:pStyle w:val="ListBullet"/>
        <w:rPr>
          <w:rFonts w:hint="eastAsia"/>
        </w:rPr>
      </w:pPr>
      <w:r>
        <w:t>Statistical analysis</w:t>
      </w:r>
    </w:p>
    <w:p w14:paraId="5D89CDFB" w14:textId="77777777" w:rsidR="00CD6CFE" w:rsidRDefault="00000000">
      <w:pPr>
        <w:pStyle w:val="ListBullet"/>
        <w:rPr>
          <w:rFonts w:hint="eastAsia"/>
        </w:rPr>
      </w:pPr>
      <w:r>
        <w:t>Machine learning analysis</w:t>
      </w:r>
    </w:p>
    <w:p w14:paraId="0AB0030F" w14:textId="77777777" w:rsidR="00CD6CFE" w:rsidRDefault="00000000">
      <w:pPr>
        <w:pStyle w:val="ListBullet"/>
        <w:rPr>
          <w:rFonts w:hint="eastAsia"/>
        </w:rPr>
      </w:pPr>
      <w:r>
        <w:t>Business insights and recommendations</w:t>
      </w:r>
    </w:p>
    <w:p w14:paraId="1D720701" w14:textId="77777777" w:rsidR="00CD6CFE" w:rsidRDefault="00000000">
      <w:pPr>
        <w:pStyle w:val="ListBullet"/>
        <w:rPr>
          <w:rFonts w:hint="eastAsia"/>
        </w:rPr>
      </w:pPr>
      <w:r>
        <w:t>Final project documentation</w:t>
      </w:r>
    </w:p>
    <w:p w14:paraId="3A837FD0" w14:textId="77777777" w:rsidR="00CD6CFE" w:rsidRDefault="00000000">
      <w:pPr>
        <w:pStyle w:val="ListBullet"/>
        <w:rPr>
          <w:rFonts w:hint="eastAsia"/>
        </w:rPr>
      </w:pPr>
      <w:r>
        <w:t>Project presentation</w:t>
      </w:r>
    </w:p>
    <w:p w14:paraId="61CB2F38" w14:textId="77777777" w:rsidR="00CD6CFE" w:rsidRDefault="00000000">
      <w:pPr>
        <w:pStyle w:val="Heading1"/>
      </w:pPr>
      <w:r>
        <w:t>14. Tools &amp; Technologies</w:t>
      </w:r>
    </w:p>
    <w:tbl>
      <w:tblPr>
        <w:tblStyle w:val="TableGrid"/>
        <w:tblW w:w="0" w:type="auto"/>
        <w:jc w:val="center"/>
        <w:tblLook w:val="04A0" w:firstRow="1" w:lastRow="0" w:firstColumn="1" w:lastColumn="0" w:noHBand="0" w:noVBand="1"/>
      </w:tblPr>
      <w:tblGrid>
        <w:gridCol w:w="5112"/>
        <w:gridCol w:w="5112"/>
      </w:tblGrid>
      <w:tr w:rsidR="00CD6CFE" w14:paraId="43BB0010" w14:textId="77777777">
        <w:trPr>
          <w:jc w:val="center"/>
        </w:trPr>
        <w:tc>
          <w:tcPr>
            <w:tcW w:w="5112" w:type="dxa"/>
            <w:shd w:val="clear" w:color="auto" w:fill="B7D7F0"/>
          </w:tcPr>
          <w:p w14:paraId="4ADF5D52" w14:textId="77777777" w:rsidR="00CD6CFE" w:rsidRDefault="00000000">
            <w:pPr>
              <w:rPr>
                <w:rFonts w:hint="eastAsia"/>
              </w:rPr>
            </w:pPr>
            <w:r>
              <w:rPr>
                <w:b/>
              </w:rPr>
              <w:t>Tool</w:t>
            </w:r>
          </w:p>
        </w:tc>
        <w:tc>
          <w:tcPr>
            <w:tcW w:w="5112" w:type="dxa"/>
            <w:shd w:val="clear" w:color="auto" w:fill="B7D7F0"/>
          </w:tcPr>
          <w:p w14:paraId="760BF4CB" w14:textId="77777777" w:rsidR="00CD6CFE" w:rsidRDefault="00000000">
            <w:pPr>
              <w:rPr>
                <w:rFonts w:hint="eastAsia"/>
              </w:rPr>
            </w:pPr>
            <w:r>
              <w:rPr>
                <w:b/>
              </w:rPr>
              <w:t>Purpose</w:t>
            </w:r>
          </w:p>
        </w:tc>
      </w:tr>
      <w:tr w:rsidR="00CD6CFE" w14:paraId="09A76267" w14:textId="77777777">
        <w:trPr>
          <w:jc w:val="center"/>
        </w:trPr>
        <w:tc>
          <w:tcPr>
            <w:tcW w:w="5112" w:type="dxa"/>
            <w:vAlign w:val="center"/>
          </w:tcPr>
          <w:p w14:paraId="77FE4A70" w14:textId="77777777" w:rsidR="00CD6CFE" w:rsidRDefault="00000000">
            <w:pPr>
              <w:rPr>
                <w:rFonts w:hint="eastAsia"/>
              </w:rPr>
            </w:pPr>
            <w:r>
              <w:t>Microsoft Excel</w:t>
            </w:r>
          </w:p>
        </w:tc>
        <w:tc>
          <w:tcPr>
            <w:tcW w:w="5112" w:type="dxa"/>
            <w:vAlign w:val="center"/>
          </w:tcPr>
          <w:p w14:paraId="717AA8B7" w14:textId="77777777" w:rsidR="00CD6CFE" w:rsidRDefault="00000000">
            <w:pPr>
              <w:rPr>
                <w:rFonts w:hint="eastAsia"/>
              </w:rPr>
            </w:pPr>
            <w:r>
              <w:t>Regional demand and business performance analysis</w:t>
            </w:r>
          </w:p>
        </w:tc>
      </w:tr>
      <w:tr w:rsidR="00CD6CFE" w14:paraId="03623396" w14:textId="77777777">
        <w:trPr>
          <w:jc w:val="center"/>
        </w:trPr>
        <w:tc>
          <w:tcPr>
            <w:tcW w:w="5112" w:type="dxa"/>
            <w:vAlign w:val="center"/>
          </w:tcPr>
          <w:p w14:paraId="7576CEE0" w14:textId="77777777" w:rsidR="00CD6CFE" w:rsidRDefault="00000000">
            <w:pPr>
              <w:rPr>
                <w:rFonts w:hint="eastAsia"/>
              </w:rPr>
            </w:pPr>
            <w:r>
              <w:t>MySQL</w:t>
            </w:r>
          </w:p>
        </w:tc>
        <w:tc>
          <w:tcPr>
            <w:tcW w:w="5112" w:type="dxa"/>
            <w:vAlign w:val="center"/>
          </w:tcPr>
          <w:p w14:paraId="69EB4FD3" w14:textId="77777777" w:rsidR="00CD6CFE" w:rsidRDefault="00000000">
            <w:pPr>
              <w:rPr>
                <w:rFonts w:hint="eastAsia"/>
              </w:rPr>
            </w:pPr>
            <w:r>
              <w:t>Business database and query analysis</w:t>
            </w:r>
          </w:p>
        </w:tc>
      </w:tr>
      <w:tr w:rsidR="00CD6CFE" w14:paraId="3E1E5AF6" w14:textId="77777777">
        <w:trPr>
          <w:jc w:val="center"/>
        </w:trPr>
        <w:tc>
          <w:tcPr>
            <w:tcW w:w="5112" w:type="dxa"/>
            <w:vAlign w:val="center"/>
          </w:tcPr>
          <w:p w14:paraId="6961C47A" w14:textId="77777777" w:rsidR="00CD6CFE" w:rsidRDefault="00000000">
            <w:pPr>
              <w:rPr>
                <w:rFonts w:hint="eastAsia"/>
              </w:rPr>
            </w:pPr>
            <w:r>
              <w:t>Python – Pandas, NumPy, Matplotlib</w:t>
            </w:r>
          </w:p>
        </w:tc>
        <w:tc>
          <w:tcPr>
            <w:tcW w:w="5112" w:type="dxa"/>
            <w:vAlign w:val="center"/>
          </w:tcPr>
          <w:p w14:paraId="66BB64FE" w14:textId="77777777" w:rsidR="00CD6CFE" w:rsidRDefault="00000000">
            <w:pPr>
              <w:rPr>
                <w:rFonts w:hint="eastAsia"/>
              </w:rPr>
            </w:pPr>
            <w:r>
              <w:t>Data preparation, EDA and visualization</w:t>
            </w:r>
          </w:p>
        </w:tc>
      </w:tr>
      <w:tr w:rsidR="00CD6CFE" w14:paraId="30F6B83C" w14:textId="77777777">
        <w:trPr>
          <w:jc w:val="center"/>
        </w:trPr>
        <w:tc>
          <w:tcPr>
            <w:tcW w:w="5112" w:type="dxa"/>
            <w:vAlign w:val="center"/>
          </w:tcPr>
          <w:p w14:paraId="2D945E6B" w14:textId="77777777" w:rsidR="00CD6CFE" w:rsidRDefault="00000000">
            <w:pPr>
              <w:rPr>
                <w:rFonts w:hint="eastAsia"/>
              </w:rPr>
            </w:pPr>
            <w:r>
              <w:t>Power BI, Power Query</w:t>
            </w:r>
          </w:p>
        </w:tc>
        <w:tc>
          <w:tcPr>
            <w:tcW w:w="5112" w:type="dxa"/>
            <w:vAlign w:val="center"/>
          </w:tcPr>
          <w:p w14:paraId="2FF6FA8D" w14:textId="77777777" w:rsidR="00CD6CFE" w:rsidRDefault="00000000">
            <w:pPr>
              <w:rPr>
                <w:rFonts w:hint="eastAsia"/>
              </w:rPr>
            </w:pPr>
            <w:r>
              <w:t>Interactive business intelligence dashboard</w:t>
            </w:r>
          </w:p>
        </w:tc>
      </w:tr>
      <w:tr w:rsidR="00CD6CFE" w14:paraId="4A84A48B" w14:textId="77777777">
        <w:trPr>
          <w:jc w:val="center"/>
        </w:trPr>
        <w:tc>
          <w:tcPr>
            <w:tcW w:w="5112" w:type="dxa"/>
            <w:vAlign w:val="center"/>
          </w:tcPr>
          <w:p w14:paraId="04069471" w14:textId="77777777" w:rsidR="00CD6CFE" w:rsidRDefault="00000000">
            <w:pPr>
              <w:rPr>
                <w:rFonts w:hint="eastAsia"/>
              </w:rPr>
            </w:pPr>
            <w:r>
              <w:t>Python – SciPy</w:t>
            </w:r>
          </w:p>
        </w:tc>
        <w:tc>
          <w:tcPr>
            <w:tcW w:w="5112" w:type="dxa"/>
            <w:vAlign w:val="center"/>
          </w:tcPr>
          <w:p w14:paraId="0B7960D6" w14:textId="77777777" w:rsidR="00CD6CFE" w:rsidRDefault="00000000">
            <w:pPr>
              <w:rPr>
                <w:rFonts w:hint="eastAsia"/>
              </w:rPr>
            </w:pPr>
            <w:r>
              <w:t>Statistical analysis and hypothesis testing</w:t>
            </w:r>
          </w:p>
        </w:tc>
      </w:tr>
      <w:tr w:rsidR="00CD6CFE" w14:paraId="1B5163DF" w14:textId="77777777">
        <w:trPr>
          <w:jc w:val="center"/>
        </w:trPr>
        <w:tc>
          <w:tcPr>
            <w:tcW w:w="5112" w:type="dxa"/>
            <w:vAlign w:val="center"/>
          </w:tcPr>
          <w:p w14:paraId="5DA9482E" w14:textId="77777777" w:rsidR="00CD6CFE" w:rsidRDefault="00000000">
            <w:pPr>
              <w:rPr>
                <w:rFonts w:hint="eastAsia"/>
              </w:rPr>
            </w:pPr>
            <w:r>
              <w:t>Python – Scikit-learn</w:t>
            </w:r>
          </w:p>
        </w:tc>
        <w:tc>
          <w:tcPr>
            <w:tcW w:w="5112" w:type="dxa"/>
            <w:vAlign w:val="center"/>
          </w:tcPr>
          <w:p w14:paraId="4242E4D4" w14:textId="77777777" w:rsidR="00CD6CFE" w:rsidRDefault="00000000">
            <w:pPr>
              <w:rPr>
                <w:rFonts w:hint="eastAsia"/>
              </w:rPr>
            </w:pPr>
            <w:r>
              <w:t>Machine learning model development and evaluation</w:t>
            </w:r>
          </w:p>
        </w:tc>
      </w:tr>
    </w:tbl>
    <w:p w14:paraId="1C712719" w14:textId="77777777" w:rsidR="00CD6CFE" w:rsidRDefault="00CD6CFE">
      <w:pPr>
        <w:rPr>
          <w:rFonts w:hint="eastAsia"/>
        </w:rPr>
      </w:pPr>
    </w:p>
    <w:p w14:paraId="3BF5AFB1" w14:textId="77777777" w:rsidR="00CD6CFE" w:rsidRDefault="00000000">
      <w:pPr>
        <w:pStyle w:val="Heading1"/>
      </w:pPr>
      <w:r>
        <w:t>15. Project Methodology</w:t>
      </w:r>
    </w:p>
    <w:p w14:paraId="5B61E953" w14:textId="77777777" w:rsidR="00CD6CFE" w:rsidRDefault="00000000">
      <w:pPr>
        <w:jc w:val="center"/>
        <w:rPr>
          <w:rFonts w:hint="eastAsia"/>
        </w:rPr>
      </w:pPr>
      <w:r>
        <w:rPr>
          <w:rFonts w:ascii="Consolas" w:hAnsi="Consolas"/>
        </w:rPr>
        <w:t>Project Planning</w:t>
      </w:r>
      <w:r>
        <w:rPr>
          <w:rFonts w:ascii="Consolas" w:hAnsi="Consolas"/>
        </w:rPr>
        <w:br/>
        <w:t>↓</w:t>
      </w:r>
      <w:r>
        <w:rPr>
          <w:rFonts w:ascii="Consolas" w:hAnsi="Consolas"/>
        </w:rPr>
        <w:br/>
        <w:t>Dataset Understanding</w:t>
      </w:r>
      <w:r>
        <w:rPr>
          <w:rFonts w:ascii="Consolas" w:hAnsi="Consolas"/>
        </w:rPr>
        <w:br/>
        <w:t>↓</w:t>
      </w:r>
      <w:r>
        <w:rPr>
          <w:rFonts w:ascii="Consolas" w:hAnsi="Consolas"/>
        </w:rPr>
        <w:br/>
        <w:t>Data Preparation &amp; Validation</w:t>
      </w:r>
      <w:r>
        <w:rPr>
          <w:rFonts w:ascii="Consolas" w:hAnsi="Consolas"/>
        </w:rPr>
        <w:br/>
        <w:t>↓</w:t>
      </w:r>
      <w:r>
        <w:rPr>
          <w:rFonts w:ascii="Consolas" w:hAnsi="Consolas"/>
        </w:rPr>
        <w:br/>
        <w:t>Excel Business Analysis</w:t>
      </w:r>
      <w:r>
        <w:rPr>
          <w:rFonts w:ascii="Consolas" w:hAnsi="Consolas"/>
        </w:rPr>
        <w:br/>
        <w:t>↓</w:t>
      </w:r>
      <w:r>
        <w:rPr>
          <w:rFonts w:ascii="Consolas" w:hAnsi="Consolas"/>
        </w:rPr>
        <w:br/>
        <w:t>MySQL Database &amp; SQL Analysis</w:t>
      </w:r>
      <w:r>
        <w:rPr>
          <w:rFonts w:ascii="Consolas" w:hAnsi="Consolas"/>
        </w:rPr>
        <w:br/>
        <w:t>↓</w:t>
      </w:r>
      <w:r>
        <w:rPr>
          <w:rFonts w:ascii="Consolas" w:hAnsi="Consolas"/>
        </w:rPr>
        <w:br/>
        <w:t>Python EDA &amp; Visualization</w:t>
      </w:r>
      <w:r>
        <w:rPr>
          <w:rFonts w:ascii="Consolas" w:hAnsi="Consolas"/>
        </w:rPr>
        <w:br/>
        <w:t>↓</w:t>
      </w:r>
      <w:r>
        <w:rPr>
          <w:rFonts w:ascii="Consolas" w:hAnsi="Consolas"/>
        </w:rPr>
        <w:br/>
        <w:t>Power BI Dashboard</w:t>
      </w:r>
      <w:r>
        <w:rPr>
          <w:rFonts w:ascii="Consolas" w:hAnsi="Consolas"/>
        </w:rPr>
        <w:br/>
        <w:t>↓</w:t>
      </w:r>
      <w:r>
        <w:rPr>
          <w:rFonts w:ascii="Consolas" w:hAnsi="Consolas"/>
        </w:rPr>
        <w:br/>
        <w:t>Statistical Analysis</w:t>
      </w:r>
      <w:r>
        <w:rPr>
          <w:rFonts w:ascii="Consolas" w:hAnsi="Consolas"/>
        </w:rPr>
        <w:br/>
        <w:t>↓</w:t>
      </w:r>
      <w:r>
        <w:rPr>
          <w:rFonts w:ascii="Consolas" w:hAnsi="Consolas"/>
        </w:rPr>
        <w:br/>
        <w:t>Machine Learning</w:t>
      </w:r>
      <w:r>
        <w:rPr>
          <w:rFonts w:ascii="Consolas" w:hAnsi="Consolas"/>
        </w:rPr>
        <w:br/>
        <w:t>↓</w:t>
      </w:r>
      <w:r>
        <w:rPr>
          <w:rFonts w:ascii="Consolas" w:hAnsi="Consolas"/>
        </w:rPr>
        <w:br/>
        <w:t>Business Insights</w:t>
      </w:r>
      <w:r>
        <w:rPr>
          <w:rFonts w:ascii="Consolas" w:hAnsi="Consolas"/>
        </w:rPr>
        <w:br/>
        <w:t>↓</w:t>
      </w:r>
      <w:r>
        <w:rPr>
          <w:rFonts w:ascii="Consolas" w:hAnsi="Consolas"/>
        </w:rPr>
        <w:br/>
        <w:t>Recommendations</w:t>
      </w:r>
      <w:r>
        <w:rPr>
          <w:rFonts w:ascii="Consolas" w:hAnsi="Consolas"/>
        </w:rPr>
        <w:br/>
        <w:t>↓</w:t>
      </w:r>
      <w:r>
        <w:rPr>
          <w:rFonts w:ascii="Consolas" w:hAnsi="Consolas"/>
        </w:rPr>
        <w:br/>
        <w:t>Documentation</w:t>
      </w:r>
      <w:r>
        <w:rPr>
          <w:rFonts w:ascii="Consolas" w:hAnsi="Consolas"/>
        </w:rPr>
        <w:br/>
      </w:r>
      <w:r>
        <w:rPr>
          <w:rFonts w:ascii="Consolas" w:hAnsi="Consolas"/>
        </w:rPr>
        <w:lastRenderedPageBreak/>
        <w:t>↓</w:t>
      </w:r>
      <w:r>
        <w:rPr>
          <w:rFonts w:ascii="Consolas" w:hAnsi="Consolas"/>
        </w:rPr>
        <w:br/>
        <w:t>Presentation</w:t>
      </w:r>
    </w:p>
    <w:p w14:paraId="5640EEB1" w14:textId="77777777" w:rsidR="00CD6CFE" w:rsidRDefault="00000000">
      <w:pPr>
        <w:rPr>
          <w:rFonts w:hint="eastAsia"/>
        </w:rPr>
      </w:pPr>
      <w:r>
        <w:t>The project follows a structured progression from data preparation and business analysis to visualization, statistical validation, machine learning, and final decision-making.</w:t>
      </w:r>
    </w:p>
    <w:p w14:paraId="1411D877" w14:textId="77777777" w:rsidR="00CD6CFE" w:rsidRDefault="00000000">
      <w:pPr>
        <w:pStyle w:val="Heading1"/>
      </w:pPr>
      <w:r>
        <w:t>16. Expected Business Outcomes</w:t>
      </w:r>
    </w:p>
    <w:p w14:paraId="0BAA10BF" w14:textId="77777777" w:rsidR="00CD6CFE" w:rsidRDefault="00000000">
      <w:pPr>
        <w:pStyle w:val="ListBullet"/>
        <w:rPr>
          <w:rFonts w:hint="eastAsia"/>
        </w:rPr>
      </w:pPr>
      <w:r>
        <w:t>Identify high-demand and high-revenue regions.</w:t>
      </w:r>
    </w:p>
    <w:p w14:paraId="165115C1" w14:textId="77777777" w:rsidR="00CD6CFE" w:rsidRDefault="00000000">
      <w:pPr>
        <w:pStyle w:val="ListBullet"/>
        <w:rPr>
          <w:rFonts w:hint="eastAsia"/>
        </w:rPr>
      </w:pPr>
      <w:r>
        <w:t>Understand customer preferences and spending patterns.</w:t>
      </w:r>
    </w:p>
    <w:p w14:paraId="3FBC4097" w14:textId="77777777" w:rsidR="00CD6CFE" w:rsidRDefault="00000000">
      <w:pPr>
        <w:pStyle w:val="ListBullet"/>
        <w:rPr>
          <w:rFonts w:hint="eastAsia"/>
        </w:rPr>
      </w:pPr>
      <w:r>
        <w:t>Evaluate restaurant and delivery partner performance.</w:t>
      </w:r>
    </w:p>
    <w:p w14:paraId="3406B287" w14:textId="77777777" w:rsidR="00CD6CFE" w:rsidRDefault="00000000">
      <w:pPr>
        <w:pStyle w:val="ListBullet"/>
        <w:rPr>
          <w:rFonts w:hint="eastAsia"/>
        </w:rPr>
      </w:pPr>
      <w:r>
        <w:t>Monitor business KPIs through interactive dashboards.</w:t>
      </w:r>
    </w:p>
    <w:p w14:paraId="7FFBBE6E" w14:textId="77777777" w:rsidR="00CD6CFE" w:rsidRDefault="00000000">
      <w:pPr>
        <w:pStyle w:val="ListBullet"/>
        <w:rPr>
          <w:rFonts w:hint="eastAsia"/>
        </w:rPr>
      </w:pPr>
      <w:r>
        <w:t>Validate business observations using statistical techniques.</w:t>
      </w:r>
    </w:p>
    <w:p w14:paraId="77C5768C" w14:textId="77777777" w:rsidR="00CD6CFE" w:rsidRDefault="00000000">
      <w:pPr>
        <w:pStyle w:val="ListBullet"/>
        <w:rPr>
          <w:rFonts w:hint="eastAsia"/>
        </w:rPr>
      </w:pPr>
      <w:r>
        <w:t>Evaluate the ability of machine learning models to predict order ratings.</w:t>
      </w:r>
    </w:p>
    <w:p w14:paraId="6D61CAF9" w14:textId="77777777" w:rsidR="00CD6CFE" w:rsidRDefault="00000000">
      <w:pPr>
        <w:pStyle w:val="ListBullet"/>
        <w:rPr>
          <w:rFonts w:hint="eastAsia"/>
        </w:rPr>
      </w:pPr>
      <w:r>
        <w:t>Support data-driven operational and business decisions.</w:t>
      </w:r>
    </w:p>
    <w:p w14:paraId="5BB4A4DF" w14:textId="77777777" w:rsidR="00CD6CFE" w:rsidRDefault="00000000">
      <w:pPr>
        <w:pStyle w:val="Heading1"/>
      </w:pPr>
      <w:r>
        <w:t>17. Conclusion</w:t>
      </w:r>
    </w:p>
    <w:p w14:paraId="3C25E6F0" w14:textId="77777777" w:rsidR="00CD6CFE" w:rsidRDefault="00000000">
      <w:pPr>
        <w:rPr>
          <w:rFonts w:hint="eastAsia"/>
        </w:rPr>
      </w:pPr>
      <w:r>
        <w:t>This project applies different analytical tools to different business objectives, covering Excel analysis, SQL database management, Python exploratory analysis, Power BI visualization, statistical analysis, and machine learning.</w:t>
      </w:r>
    </w:p>
    <w:p w14:paraId="15195C8F" w14:textId="77777777" w:rsidR="00CD6CFE" w:rsidRDefault="00000000">
      <w:pPr>
        <w:rPr>
          <w:rFonts w:hint="eastAsia"/>
        </w:rPr>
      </w:pPr>
      <w:r>
        <w:t>The integrated approach provides a consolidated understanding of food delivery demand, customer behavior, revenue, restaurant performance, and delivery operations. The final analysis and dashboards support evidence-based business decision-making and demonstrate the practical application of data analytics techniques in the food delivery domain.</w:t>
      </w:r>
    </w:p>
    <w:sectPr w:rsidR="00CD6CF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990507">
    <w:abstractNumId w:val="8"/>
  </w:num>
  <w:num w:numId="2" w16cid:durableId="326976379">
    <w:abstractNumId w:val="6"/>
  </w:num>
  <w:num w:numId="3" w16cid:durableId="1674526699">
    <w:abstractNumId w:val="5"/>
  </w:num>
  <w:num w:numId="4" w16cid:durableId="468939181">
    <w:abstractNumId w:val="4"/>
  </w:num>
  <w:num w:numId="5" w16cid:durableId="900479110">
    <w:abstractNumId w:val="7"/>
  </w:num>
  <w:num w:numId="6" w16cid:durableId="1862745343">
    <w:abstractNumId w:val="3"/>
  </w:num>
  <w:num w:numId="7" w16cid:durableId="1895964559">
    <w:abstractNumId w:val="2"/>
  </w:num>
  <w:num w:numId="8" w16cid:durableId="1052849274">
    <w:abstractNumId w:val="1"/>
  </w:num>
  <w:num w:numId="9" w16cid:durableId="112519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0C"/>
    <w:rsid w:val="00034616"/>
    <w:rsid w:val="0006063C"/>
    <w:rsid w:val="0015074B"/>
    <w:rsid w:val="0029639D"/>
    <w:rsid w:val="003254BE"/>
    <w:rsid w:val="00326F90"/>
    <w:rsid w:val="00591E70"/>
    <w:rsid w:val="005E25B1"/>
    <w:rsid w:val="00862061"/>
    <w:rsid w:val="00963043"/>
    <w:rsid w:val="00A60696"/>
    <w:rsid w:val="00AA1D8D"/>
    <w:rsid w:val="00B47730"/>
    <w:rsid w:val="00B7321F"/>
    <w:rsid w:val="00C37547"/>
    <w:rsid w:val="00CB0664"/>
    <w:rsid w:val="00CD38CB"/>
    <w:rsid w:val="00CD6C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4222CB-ACED-47C5-8142-885EC3A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2044</Words>
  <Characters>11653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 Malvankar</cp:lastModifiedBy>
  <cp:revision>10</cp:revision>
  <dcterms:created xsi:type="dcterms:W3CDTF">2013-12-23T23:15:00Z</dcterms:created>
  <dcterms:modified xsi:type="dcterms:W3CDTF">2026-08-20T13:24:00Z</dcterms:modified>
  <cp:category/>
</cp:coreProperties>
</file>