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00983" w14:textId="77777777" w:rsidR="00391842" w:rsidRPr="00A60696" w:rsidRDefault="00391842" w:rsidP="00391842">
      <w:pPr>
        <w:jc w:val="center"/>
        <w:rPr>
          <w:b/>
          <w:color w:val="0070C0"/>
          <w:sz w:val="50"/>
        </w:rPr>
      </w:pPr>
      <w:r w:rsidRPr="00A60696">
        <w:rPr>
          <w:b/>
          <w:color w:val="0070C0"/>
          <w:sz w:val="50"/>
        </w:rPr>
        <w:t>Food Delivery Demand Analysis Project</w:t>
      </w:r>
    </w:p>
    <w:p w14:paraId="42298DB4" w14:textId="77777777" w:rsidR="00391842" w:rsidRPr="003254BE" w:rsidRDefault="00391842" w:rsidP="00391842">
      <w:pPr>
        <w:jc w:val="center"/>
        <w:rPr>
          <w:rFonts w:hint="eastAsia"/>
          <w:bCs/>
          <w:i/>
          <w:iCs/>
          <w:sz w:val="20"/>
          <w:szCs w:val="20"/>
        </w:rPr>
      </w:pPr>
      <w:r w:rsidRPr="003254BE">
        <w:rPr>
          <w:bCs/>
          <w:i/>
          <w:iCs/>
          <w:sz w:val="20"/>
          <w:szCs w:val="20"/>
        </w:rPr>
        <w:t xml:space="preserve">Project Topic </w:t>
      </w:r>
      <w:proofErr w:type="gramStart"/>
      <w:r w:rsidRPr="003254BE">
        <w:rPr>
          <w:bCs/>
          <w:i/>
          <w:iCs/>
          <w:sz w:val="20"/>
          <w:szCs w:val="20"/>
        </w:rPr>
        <w:t>7 :</w:t>
      </w:r>
      <w:proofErr w:type="gramEnd"/>
      <w:r w:rsidRPr="003254BE">
        <w:rPr>
          <w:bCs/>
          <w:i/>
          <w:iCs/>
          <w:sz w:val="20"/>
          <w:szCs w:val="20"/>
        </w:rPr>
        <w:t xml:space="preserve"> Analyze Food Delivery Demand Across Regions to Inform Market Expansion &amp; Logistics (</w:t>
      </w:r>
      <w:proofErr w:type="spellStart"/>
      <w:r w:rsidRPr="003254BE">
        <w:rPr>
          <w:bCs/>
          <w:i/>
          <w:iCs/>
          <w:sz w:val="20"/>
          <w:szCs w:val="20"/>
        </w:rPr>
        <w:t>FoodTech</w:t>
      </w:r>
      <w:proofErr w:type="spellEnd"/>
      <w:r w:rsidRPr="003254BE">
        <w:rPr>
          <w:bCs/>
          <w:i/>
          <w:iCs/>
          <w:sz w:val="20"/>
          <w:szCs w:val="20"/>
        </w:rPr>
        <w:t>)</w:t>
      </w:r>
    </w:p>
    <w:p w14:paraId="3389DCBA" w14:textId="16DB0CD1" w:rsidR="00391842" w:rsidRDefault="00391842" w:rsidP="00391842">
      <w:pPr>
        <w:jc w:val="center"/>
        <w:rPr>
          <w:b/>
          <w:sz w:val="36"/>
        </w:rPr>
      </w:pPr>
      <w:r>
        <w:rPr>
          <w:b/>
          <w:sz w:val="36"/>
        </w:rPr>
        <w:t xml:space="preserve">Phase </w:t>
      </w:r>
      <w:r w:rsidR="00133879">
        <w:rPr>
          <w:b/>
          <w:sz w:val="36"/>
        </w:rPr>
        <w:t>2</w:t>
      </w:r>
      <w:r>
        <w:rPr>
          <w:b/>
          <w:sz w:val="36"/>
        </w:rPr>
        <w:t xml:space="preserve"> – </w:t>
      </w:r>
      <w:r w:rsidR="00E877AF" w:rsidRPr="00E877AF">
        <w:rPr>
          <w:b/>
          <w:sz w:val="36"/>
        </w:rPr>
        <w:t>Data Understanding &amp; Data Cleaning</w:t>
      </w:r>
    </w:p>
    <w:p w14:paraId="667A68F5" w14:textId="77777777" w:rsidR="00E877AF" w:rsidRDefault="00E877AF" w:rsidP="00391842">
      <w:pPr>
        <w:jc w:val="center"/>
        <w:rPr>
          <w:rFonts w:hint="eastAsia"/>
        </w:rPr>
      </w:pPr>
    </w:p>
    <w:p w14:paraId="4AE5A0B0" w14:textId="77777777" w:rsidR="00391842" w:rsidRDefault="00391842" w:rsidP="00391842">
      <w:pPr>
        <w:jc w:val="center"/>
        <w:rPr>
          <w:rFonts w:hint="eastAsia"/>
        </w:rPr>
      </w:pPr>
      <w:r>
        <w:rPr>
          <w:sz w:val="24"/>
        </w:rPr>
        <w:t>Project Domain: Food Delivery / Business Analytics</w:t>
      </w:r>
    </w:p>
    <w:p w14:paraId="665266F6" w14:textId="77777777" w:rsidR="00391842" w:rsidRDefault="00391842" w:rsidP="00391842">
      <w:pPr>
        <w:jc w:val="center"/>
        <w:rPr>
          <w:sz w:val="24"/>
        </w:rPr>
      </w:pPr>
      <w:r>
        <w:rPr>
          <w:sz w:val="24"/>
        </w:rPr>
        <w:t>Prepared By: Megh Harshad Malvankar</w:t>
      </w:r>
    </w:p>
    <w:p w14:paraId="0244E235" w14:textId="77777777" w:rsidR="00391842" w:rsidRDefault="00391842" w:rsidP="00391842">
      <w:pPr>
        <w:jc w:val="center"/>
        <w:rPr>
          <w:sz w:val="24"/>
        </w:rPr>
      </w:pPr>
      <w:r>
        <w:rPr>
          <w:sz w:val="24"/>
        </w:rPr>
        <w:t xml:space="preserve">Enrollment </w:t>
      </w:r>
      <w:proofErr w:type="gramStart"/>
      <w:r>
        <w:rPr>
          <w:sz w:val="24"/>
        </w:rPr>
        <w:t>ID :</w:t>
      </w:r>
      <w:proofErr w:type="gramEnd"/>
      <w:r>
        <w:rPr>
          <w:sz w:val="24"/>
        </w:rPr>
        <w:t xml:space="preserve"> </w:t>
      </w:r>
      <w:r w:rsidRPr="00862061">
        <w:rPr>
          <w:sz w:val="24"/>
        </w:rPr>
        <w:t>EN12026093826</w:t>
      </w:r>
    </w:p>
    <w:p w14:paraId="27A6C1E1" w14:textId="77777777" w:rsidR="00391842" w:rsidRDefault="00391842" w:rsidP="00391842">
      <w:pPr>
        <w:jc w:val="center"/>
        <w:rPr>
          <w:rFonts w:hint="eastAsia"/>
        </w:rPr>
      </w:pPr>
      <w:proofErr w:type="gramStart"/>
      <w:r>
        <w:rPr>
          <w:sz w:val="24"/>
        </w:rPr>
        <w:t>Guide :</w:t>
      </w:r>
      <w:proofErr w:type="gramEnd"/>
      <w:r>
        <w:rPr>
          <w:sz w:val="24"/>
        </w:rPr>
        <w:t xml:space="preserve"> Ashish Rajput</w:t>
      </w:r>
    </w:p>
    <w:p w14:paraId="00100A71" w14:textId="77777777" w:rsidR="001A0F80" w:rsidRDefault="0074066A">
      <w:r>
        <w:br w:type="page"/>
      </w:r>
    </w:p>
    <w:p w14:paraId="026D3984" w14:textId="77777777" w:rsidR="001A0F80" w:rsidRDefault="0074066A">
      <w:pPr>
        <w:pStyle w:val="Heading1"/>
      </w:pPr>
      <w:r>
        <w:lastRenderedPageBreak/>
        <w:t>1. Introduction</w:t>
      </w:r>
    </w:p>
    <w:p w14:paraId="334433BA" w14:textId="77777777" w:rsidR="001A0F80" w:rsidRDefault="0074066A">
      <w:r>
        <w:t>This phase focuses on understanding, profiling, validating, and preparing the food delivery datasets before performing business analysis, visualization, statistical analysis, and machine learning.</w:t>
      </w:r>
    </w:p>
    <w:p w14:paraId="5A814599" w14:textId="77777777" w:rsidR="001A0F80" w:rsidRDefault="0074066A">
      <w:r>
        <w:t>The datasets were examined for structure, data types, missing values, duplicate records, consistency, and suitability for combining into a unified analytical dataset.</w:t>
      </w:r>
    </w:p>
    <w:p w14:paraId="2C57DCD8" w14:textId="77777777" w:rsidR="001A0F80" w:rsidRDefault="0074066A">
      <w:pPr>
        <w:pStyle w:val="Heading1"/>
      </w:pPr>
      <w:r>
        <w:t>2. Objectives</w:t>
      </w:r>
    </w:p>
    <w:p w14:paraId="41C01147" w14:textId="77777777" w:rsidR="001A0F80" w:rsidRDefault="0074066A">
      <w:pPr>
        <w:pStyle w:val="ListBullet"/>
      </w:pPr>
      <w:r>
        <w:t>Understand the structure and fields of the food delivery datasets.</w:t>
      </w:r>
    </w:p>
    <w:p w14:paraId="00639D39" w14:textId="77777777" w:rsidR="001A0F80" w:rsidRDefault="0074066A">
      <w:pPr>
        <w:pStyle w:val="ListBullet"/>
      </w:pPr>
      <w:r>
        <w:t>Perform data profiling and validation.</w:t>
      </w:r>
    </w:p>
    <w:p w14:paraId="089351AD" w14:textId="77777777" w:rsidR="001A0F80" w:rsidRDefault="0074066A">
      <w:pPr>
        <w:pStyle w:val="ListBullet"/>
      </w:pPr>
      <w:r>
        <w:t>Check missing values and duplicate records.</w:t>
      </w:r>
    </w:p>
    <w:p w14:paraId="16B115A5" w14:textId="77777777" w:rsidR="001A0F80" w:rsidRDefault="0074066A">
      <w:pPr>
        <w:pStyle w:val="ListBullet"/>
      </w:pPr>
      <w:r>
        <w:t>Validate the consistency of related business records.</w:t>
      </w:r>
    </w:p>
    <w:p w14:paraId="22981AD9" w14:textId="77777777" w:rsidR="001A0F80" w:rsidRDefault="0074066A">
      <w:pPr>
        <w:pStyle w:val="ListBullet"/>
      </w:pPr>
      <w:r>
        <w:t>Combine the datasets into a unified analytical view.</w:t>
      </w:r>
    </w:p>
    <w:p w14:paraId="404ABF1A" w14:textId="77777777" w:rsidR="001A0F80" w:rsidRDefault="0074066A">
      <w:pPr>
        <w:pStyle w:val="ListBullet"/>
      </w:pPr>
      <w:r>
        <w:t>Prepare clean, analysis-ready data for Excel, SQL, Python, Power BI, and Machine Learning.</w:t>
      </w:r>
    </w:p>
    <w:p w14:paraId="0E92167D" w14:textId="77777777" w:rsidR="001A0F80" w:rsidRDefault="0074066A">
      <w:pPr>
        <w:pStyle w:val="Heading1"/>
      </w:pPr>
      <w:r>
        <w:t>3. Dataset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1A0F80" w14:paraId="726C3776" w14:textId="77777777">
        <w:trPr>
          <w:jc w:val="center"/>
        </w:trPr>
        <w:tc>
          <w:tcPr>
            <w:tcW w:w="2045" w:type="dxa"/>
            <w:shd w:val="clear" w:color="auto" w:fill="B7D7F0"/>
          </w:tcPr>
          <w:p w14:paraId="15756087" w14:textId="77777777" w:rsidR="001A0F80" w:rsidRDefault="0074066A">
            <w:r>
              <w:rPr>
                <w:b/>
              </w:rPr>
              <w:t>Dataset</w:t>
            </w:r>
          </w:p>
        </w:tc>
        <w:tc>
          <w:tcPr>
            <w:tcW w:w="2045" w:type="dxa"/>
            <w:shd w:val="clear" w:color="auto" w:fill="B7D7F0"/>
          </w:tcPr>
          <w:p w14:paraId="5304C77A" w14:textId="77777777" w:rsidR="001A0F80" w:rsidRDefault="0074066A">
            <w:r>
              <w:rPr>
                <w:b/>
              </w:rPr>
              <w:t>Records</w:t>
            </w:r>
          </w:p>
        </w:tc>
        <w:tc>
          <w:tcPr>
            <w:tcW w:w="2045" w:type="dxa"/>
            <w:shd w:val="clear" w:color="auto" w:fill="B7D7F0"/>
          </w:tcPr>
          <w:p w14:paraId="79656224" w14:textId="77777777" w:rsidR="001A0F80" w:rsidRDefault="0074066A">
            <w:r>
              <w:rPr>
                <w:b/>
              </w:rPr>
              <w:t>Primary Key</w:t>
            </w:r>
          </w:p>
        </w:tc>
        <w:tc>
          <w:tcPr>
            <w:tcW w:w="2045" w:type="dxa"/>
            <w:shd w:val="clear" w:color="auto" w:fill="B7D7F0"/>
          </w:tcPr>
          <w:p w14:paraId="41730294" w14:textId="77777777" w:rsidR="001A0F80" w:rsidRDefault="0074066A">
            <w:r>
              <w:rPr>
                <w:b/>
              </w:rPr>
              <w:t>Purpose</w:t>
            </w:r>
          </w:p>
        </w:tc>
        <w:tc>
          <w:tcPr>
            <w:tcW w:w="2045" w:type="dxa"/>
            <w:shd w:val="clear" w:color="auto" w:fill="B7D7F0"/>
          </w:tcPr>
          <w:p w14:paraId="7436B936" w14:textId="77777777" w:rsidR="001A0F80" w:rsidRDefault="0074066A">
            <w:r>
              <w:rPr>
                <w:b/>
              </w:rPr>
              <w:t>Status</w:t>
            </w:r>
          </w:p>
        </w:tc>
      </w:tr>
      <w:tr w:rsidR="001A0F80" w14:paraId="293E99EB" w14:textId="77777777">
        <w:trPr>
          <w:jc w:val="center"/>
        </w:trPr>
        <w:tc>
          <w:tcPr>
            <w:tcW w:w="2045" w:type="dxa"/>
            <w:vAlign w:val="center"/>
          </w:tcPr>
          <w:p w14:paraId="3C98AAF8" w14:textId="77777777" w:rsidR="001A0F80" w:rsidRDefault="0074066A">
            <w:r>
              <w:t>Customers</w:t>
            </w:r>
          </w:p>
        </w:tc>
        <w:tc>
          <w:tcPr>
            <w:tcW w:w="2045" w:type="dxa"/>
            <w:vAlign w:val="center"/>
          </w:tcPr>
          <w:p w14:paraId="47E3C4BC" w14:textId="77777777" w:rsidR="001A0F80" w:rsidRDefault="0074066A">
            <w:r>
              <w:t>22,000</w:t>
            </w:r>
          </w:p>
        </w:tc>
        <w:tc>
          <w:tcPr>
            <w:tcW w:w="2045" w:type="dxa"/>
            <w:vAlign w:val="center"/>
          </w:tcPr>
          <w:p w14:paraId="07FF3592" w14:textId="77777777" w:rsidR="001A0F80" w:rsidRDefault="0074066A">
            <w:r>
              <w:t>Customer_ID</w:t>
            </w:r>
          </w:p>
        </w:tc>
        <w:tc>
          <w:tcPr>
            <w:tcW w:w="2045" w:type="dxa"/>
            <w:vAlign w:val="center"/>
          </w:tcPr>
          <w:p w14:paraId="64B6CA46" w14:textId="77777777" w:rsidR="001A0F80" w:rsidRDefault="0074066A">
            <w:r>
              <w:t>Customer analysis</w:t>
            </w:r>
          </w:p>
        </w:tc>
        <w:tc>
          <w:tcPr>
            <w:tcW w:w="2045" w:type="dxa"/>
            <w:vAlign w:val="center"/>
          </w:tcPr>
          <w:p w14:paraId="537ACE06" w14:textId="77777777" w:rsidR="001A0F80" w:rsidRDefault="0074066A">
            <w:r>
              <w:t>Validated</w:t>
            </w:r>
          </w:p>
        </w:tc>
      </w:tr>
      <w:tr w:rsidR="001A0F80" w14:paraId="79A3C6C3" w14:textId="77777777">
        <w:trPr>
          <w:jc w:val="center"/>
        </w:trPr>
        <w:tc>
          <w:tcPr>
            <w:tcW w:w="2045" w:type="dxa"/>
            <w:vAlign w:val="center"/>
          </w:tcPr>
          <w:p w14:paraId="61A388C3" w14:textId="77777777" w:rsidR="001A0F80" w:rsidRDefault="0074066A">
            <w:r>
              <w:t>Orders</w:t>
            </w:r>
          </w:p>
        </w:tc>
        <w:tc>
          <w:tcPr>
            <w:tcW w:w="2045" w:type="dxa"/>
            <w:vAlign w:val="center"/>
          </w:tcPr>
          <w:p w14:paraId="59C28A1D" w14:textId="77777777" w:rsidR="001A0F80" w:rsidRDefault="0074066A">
            <w:r>
              <w:t>94,550</w:t>
            </w:r>
          </w:p>
        </w:tc>
        <w:tc>
          <w:tcPr>
            <w:tcW w:w="2045" w:type="dxa"/>
            <w:vAlign w:val="center"/>
          </w:tcPr>
          <w:p w14:paraId="17395C3F" w14:textId="77777777" w:rsidR="001A0F80" w:rsidRDefault="0074066A">
            <w:r>
              <w:t>Order_ID</w:t>
            </w:r>
          </w:p>
        </w:tc>
        <w:tc>
          <w:tcPr>
            <w:tcW w:w="2045" w:type="dxa"/>
            <w:vAlign w:val="center"/>
          </w:tcPr>
          <w:p w14:paraId="0E948AF9" w14:textId="77777777" w:rsidR="001A0F80" w:rsidRDefault="0074066A">
            <w:r>
              <w:t>Order and revenue analysis</w:t>
            </w:r>
          </w:p>
        </w:tc>
        <w:tc>
          <w:tcPr>
            <w:tcW w:w="2045" w:type="dxa"/>
            <w:vAlign w:val="center"/>
          </w:tcPr>
          <w:p w14:paraId="73A41AC4" w14:textId="77777777" w:rsidR="001A0F80" w:rsidRDefault="0074066A">
            <w:r>
              <w:t>Validated</w:t>
            </w:r>
          </w:p>
        </w:tc>
      </w:tr>
      <w:tr w:rsidR="001A0F80" w14:paraId="5B837FBE" w14:textId="77777777">
        <w:trPr>
          <w:jc w:val="center"/>
        </w:trPr>
        <w:tc>
          <w:tcPr>
            <w:tcW w:w="2045" w:type="dxa"/>
            <w:vAlign w:val="center"/>
          </w:tcPr>
          <w:p w14:paraId="1B0D26E5" w14:textId="77777777" w:rsidR="001A0F80" w:rsidRDefault="0074066A">
            <w:r>
              <w:t>Restaurants</w:t>
            </w:r>
          </w:p>
        </w:tc>
        <w:tc>
          <w:tcPr>
            <w:tcW w:w="2045" w:type="dxa"/>
            <w:vAlign w:val="center"/>
          </w:tcPr>
          <w:p w14:paraId="6299E300" w14:textId="77777777" w:rsidR="001A0F80" w:rsidRDefault="0074066A">
            <w:r>
              <w:t>550</w:t>
            </w:r>
          </w:p>
        </w:tc>
        <w:tc>
          <w:tcPr>
            <w:tcW w:w="2045" w:type="dxa"/>
            <w:vAlign w:val="center"/>
          </w:tcPr>
          <w:p w14:paraId="44A65F9A" w14:textId="77777777" w:rsidR="001A0F80" w:rsidRDefault="0074066A">
            <w:r>
              <w:t>Restaurant_ID</w:t>
            </w:r>
          </w:p>
        </w:tc>
        <w:tc>
          <w:tcPr>
            <w:tcW w:w="2045" w:type="dxa"/>
            <w:vAlign w:val="center"/>
          </w:tcPr>
          <w:p w14:paraId="3DAE604D" w14:textId="77777777" w:rsidR="001A0F80" w:rsidRDefault="0074066A">
            <w:r>
              <w:t>Restaurant analysis</w:t>
            </w:r>
          </w:p>
        </w:tc>
        <w:tc>
          <w:tcPr>
            <w:tcW w:w="2045" w:type="dxa"/>
            <w:vAlign w:val="center"/>
          </w:tcPr>
          <w:p w14:paraId="65B13D24" w14:textId="77777777" w:rsidR="001A0F80" w:rsidRDefault="0074066A">
            <w:r>
              <w:t>Validated</w:t>
            </w:r>
          </w:p>
        </w:tc>
      </w:tr>
      <w:tr w:rsidR="001A0F80" w14:paraId="04F4CF51" w14:textId="77777777">
        <w:trPr>
          <w:jc w:val="center"/>
        </w:trPr>
        <w:tc>
          <w:tcPr>
            <w:tcW w:w="2045" w:type="dxa"/>
            <w:vAlign w:val="center"/>
          </w:tcPr>
          <w:p w14:paraId="5EC88AEA" w14:textId="77777777" w:rsidR="001A0F80" w:rsidRDefault="0074066A">
            <w:r>
              <w:t>Delivery Partners</w:t>
            </w:r>
          </w:p>
        </w:tc>
        <w:tc>
          <w:tcPr>
            <w:tcW w:w="2045" w:type="dxa"/>
            <w:vAlign w:val="center"/>
          </w:tcPr>
          <w:p w14:paraId="4E862C9E" w14:textId="77777777" w:rsidR="001A0F80" w:rsidRDefault="0074066A">
            <w:r>
              <w:t>~1,000</w:t>
            </w:r>
          </w:p>
        </w:tc>
        <w:tc>
          <w:tcPr>
            <w:tcW w:w="2045" w:type="dxa"/>
            <w:vAlign w:val="center"/>
          </w:tcPr>
          <w:p w14:paraId="0C6A7BAC" w14:textId="77777777" w:rsidR="001A0F80" w:rsidRDefault="0074066A">
            <w:r>
              <w:t>Delivery_Partner_ID</w:t>
            </w:r>
          </w:p>
        </w:tc>
        <w:tc>
          <w:tcPr>
            <w:tcW w:w="2045" w:type="dxa"/>
            <w:vAlign w:val="center"/>
          </w:tcPr>
          <w:p w14:paraId="6C1739E4" w14:textId="77777777" w:rsidR="001A0F80" w:rsidRDefault="0074066A">
            <w:r>
              <w:t>Delivery performance analysis</w:t>
            </w:r>
          </w:p>
        </w:tc>
        <w:tc>
          <w:tcPr>
            <w:tcW w:w="2045" w:type="dxa"/>
            <w:vAlign w:val="center"/>
          </w:tcPr>
          <w:p w14:paraId="5214D9D0" w14:textId="77777777" w:rsidR="001A0F80" w:rsidRDefault="0074066A">
            <w:r>
              <w:t>Validated</w:t>
            </w:r>
          </w:p>
        </w:tc>
      </w:tr>
    </w:tbl>
    <w:p w14:paraId="3EC2063B" w14:textId="77777777" w:rsidR="001A0F80" w:rsidRDefault="001A0F80"/>
    <w:p w14:paraId="3475DAEE" w14:textId="77777777" w:rsidR="001A0F80" w:rsidRDefault="0074066A">
      <w:r>
        <w:t>Unified Dataset: 94,550 records with 34 columns after combining the business information for analytical purposes.</w:t>
      </w:r>
    </w:p>
    <w:p w14:paraId="285C999B" w14:textId="77777777" w:rsidR="001A0F80" w:rsidRDefault="0074066A">
      <w:pPr>
        <w:pStyle w:val="Heading1"/>
      </w:pPr>
      <w:r>
        <w:t>4. Data Profiling</w:t>
      </w:r>
    </w:p>
    <w:p w14:paraId="037D8B2E" w14:textId="77777777" w:rsidR="001A0F80" w:rsidRDefault="0074066A">
      <w:pPr>
        <w:pStyle w:val="Heading2"/>
      </w:pPr>
      <w:r>
        <w:t>Customers</w:t>
      </w:r>
    </w:p>
    <w:p w14:paraId="02511C36" w14:textId="77777777" w:rsidR="001A0F80" w:rsidRDefault="0074066A">
      <w:pPr>
        <w:pStyle w:val="ListBullet"/>
      </w:pPr>
      <w:r>
        <w:t>22,000 customer records were analyzed.</w:t>
      </w:r>
    </w:p>
    <w:p w14:paraId="7CB3F571" w14:textId="77777777" w:rsidR="001A0F80" w:rsidRDefault="0074066A">
      <w:pPr>
        <w:pStyle w:val="ListBullet"/>
      </w:pPr>
      <w:r>
        <w:t>Customer information includes customer type, demographic information, region, spending, orders, and cuisine preference.</w:t>
      </w:r>
    </w:p>
    <w:p w14:paraId="1EDBE83E" w14:textId="77777777" w:rsidR="001A0F80" w:rsidRDefault="0074066A">
      <w:pPr>
        <w:pStyle w:val="ListBullet"/>
      </w:pPr>
      <w:r>
        <w:t>Customer records were used for customer behavior and spending analysis.</w:t>
      </w:r>
    </w:p>
    <w:p w14:paraId="75694433" w14:textId="77777777" w:rsidR="001A0F80" w:rsidRDefault="0074066A">
      <w:pPr>
        <w:pStyle w:val="ListBullet"/>
      </w:pPr>
      <w:r>
        <w:t>No data-quality issues were identified in the available customer information.</w:t>
      </w:r>
    </w:p>
    <w:p w14:paraId="626A42C6" w14:textId="77777777" w:rsidR="001A0F80" w:rsidRDefault="0074066A">
      <w:pPr>
        <w:pStyle w:val="Heading2"/>
      </w:pPr>
      <w:r>
        <w:t>Orders</w:t>
      </w:r>
    </w:p>
    <w:p w14:paraId="219095A6" w14:textId="77777777" w:rsidR="001A0F80" w:rsidRDefault="0074066A">
      <w:pPr>
        <w:pStyle w:val="ListBullet"/>
      </w:pPr>
      <w:r>
        <w:t>94,550 order records were analyzed.</w:t>
      </w:r>
    </w:p>
    <w:p w14:paraId="42C9D47A" w14:textId="77777777" w:rsidR="001A0F80" w:rsidRDefault="0074066A">
      <w:pPr>
        <w:pStyle w:val="ListBullet"/>
      </w:pPr>
      <w:r>
        <w:t>The dataset contains order, customer, restaurant, region, revenue, payment, delivery, rating, and festival-related information.</w:t>
      </w:r>
    </w:p>
    <w:p w14:paraId="53E9179F" w14:textId="77777777" w:rsidR="001A0F80" w:rsidRDefault="0074066A">
      <w:pPr>
        <w:pStyle w:val="ListBullet"/>
      </w:pPr>
      <w:r>
        <w:t>The order dataset acts as the central transaction dataset.</w:t>
      </w:r>
    </w:p>
    <w:p w14:paraId="303C1DA8" w14:textId="77777777" w:rsidR="001A0F80" w:rsidRDefault="0074066A">
      <w:pPr>
        <w:pStyle w:val="ListBullet"/>
      </w:pPr>
      <w:r>
        <w:t>No missing values or duplicate records were identified.</w:t>
      </w:r>
    </w:p>
    <w:p w14:paraId="0D4A8948" w14:textId="77777777" w:rsidR="001A0F80" w:rsidRDefault="0074066A">
      <w:pPr>
        <w:pStyle w:val="Heading2"/>
      </w:pPr>
      <w:r>
        <w:lastRenderedPageBreak/>
        <w:t>Restaurants</w:t>
      </w:r>
    </w:p>
    <w:p w14:paraId="7F813B10" w14:textId="77777777" w:rsidR="001A0F80" w:rsidRDefault="0074066A">
      <w:pPr>
        <w:pStyle w:val="ListBullet"/>
      </w:pPr>
      <w:r>
        <w:t>550 restaurant records were analyzed.</w:t>
      </w:r>
    </w:p>
    <w:p w14:paraId="1BC3BF96" w14:textId="77777777" w:rsidR="001A0F80" w:rsidRDefault="0074066A">
      <w:pPr>
        <w:pStyle w:val="ListBullet"/>
      </w:pPr>
      <w:r>
        <w:t>Restaurant information includes restaurant name, cuisine type, preparation time, rating, and daily order capacity.</w:t>
      </w:r>
    </w:p>
    <w:p w14:paraId="3F99B130" w14:textId="77777777" w:rsidR="001A0F80" w:rsidRDefault="0074066A">
      <w:pPr>
        <w:pStyle w:val="ListBullet"/>
      </w:pPr>
      <w:r>
        <w:t>The dataset supports restaurant performance and cuisine analysis.</w:t>
      </w:r>
    </w:p>
    <w:p w14:paraId="062F5429" w14:textId="77777777" w:rsidR="001A0F80" w:rsidRDefault="0074066A">
      <w:pPr>
        <w:pStyle w:val="ListBullet"/>
      </w:pPr>
      <w:r>
        <w:t>No major data-quality issues were identified.</w:t>
      </w:r>
    </w:p>
    <w:p w14:paraId="60BC5493" w14:textId="77777777" w:rsidR="001A0F80" w:rsidRDefault="0074066A">
      <w:pPr>
        <w:pStyle w:val="Heading2"/>
      </w:pPr>
      <w:r>
        <w:t>Delivery Partners</w:t>
      </w:r>
    </w:p>
    <w:p w14:paraId="340587A2" w14:textId="77777777" w:rsidR="001A0F80" w:rsidRDefault="0074066A">
      <w:pPr>
        <w:pStyle w:val="ListBullet"/>
      </w:pPr>
      <w:r>
        <w:t>Approximately 1,000 delivery partner records were analyzed.</w:t>
      </w:r>
    </w:p>
    <w:p w14:paraId="533131D5" w14:textId="77777777" w:rsidR="001A0F80" w:rsidRDefault="0074066A">
      <w:pPr>
        <w:pStyle w:val="ListBullet"/>
      </w:pPr>
      <w:r>
        <w:t>Information includes partner name, vehicle type, delivery speed, successful deliveries, delayed deliveries, ratings, and efficiency scores.</w:t>
      </w:r>
    </w:p>
    <w:p w14:paraId="2151AC5F" w14:textId="77777777" w:rsidR="001A0F80" w:rsidRDefault="0074066A">
      <w:pPr>
        <w:pStyle w:val="ListBullet"/>
      </w:pPr>
      <w:r>
        <w:t>The dataset supports delivery partner performance analysis.</w:t>
      </w:r>
    </w:p>
    <w:p w14:paraId="554E72E1" w14:textId="77777777" w:rsidR="001A0F80" w:rsidRDefault="0074066A">
      <w:pPr>
        <w:pStyle w:val="ListBullet"/>
      </w:pPr>
      <w:r>
        <w:t>No major data-quality issues were identified.</w:t>
      </w:r>
    </w:p>
    <w:p w14:paraId="3D9A0EAF" w14:textId="77777777" w:rsidR="001A0F80" w:rsidRDefault="0074066A">
      <w:pPr>
        <w:pStyle w:val="Heading1"/>
      </w:pPr>
      <w:r>
        <w:t>5. Data Quality Assessment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1A0F80" w14:paraId="09D44117" w14:textId="77777777">
        <w:trPr>
          <w:jc w:val="center"/>
        </w:trPr>
        <w:tc>
          <w:tcPr>
            <w:tcW w:w="2045" w:type="dxa"/>
            <w:shd w:val="clear" w:color="auto" w:fill="B7D7F0"/>
          </w:tcPr>
          <w:p w14:paraId="5A322D75" w14:textId="77777777" w:rsidR="001A0F80" w:rsidRDefault="0074066A">
            <w:r>
              <w:rPr>
                <w:b/>
              </w:rPr>
              <w:t>Dataset</w:t>
            </w:r>
          </w:p>
        </w:tc>
        <w:tc>
          <w:tcPr>
            <w:tcW w:w="2045" w:type="dxa"/>
            <w:shd w:val="clear" w:color="auto" w:fill="B7D7F0"/>
          </w:tcPr>
          <w:p w14:paraId="5206D232" w14:textId="77777777" w:rsidR="001A0F80" w:rsidRDefault="0074066A">
            <w:r>
              <w:rPr>
                <w:b/>
              </w:rPr>
              <w:t>Issue Checked</w:t>
            </w:r>
          </w:p>
        </w:tc>
        <w:tc>
          <w:tcPr>
            <w:tcW w:w="2045" w:type="dxa"/>
            <w:shd w:val="clear" w:color="auto" w:fill="B7D7F0"/>
          </w:tcPr>
          <w:p w14:paraId="6ABAA932" w14:textId="77777777" w:rsidR="001A0F80" w:rsidRDefault="0074066A">
            <w:r>
              <w:rPr>
                <w:b/>
              </w:rPr>
              <w:t>Finding</w:t>
            </w:r>
          </w:p>
        </w:tc>
        <w:tc>
          <w:tcPr>
            <w:tcW w:w="2045" w:type="dxa"/>
            <w:shd w:val="clear" w:color="auto" w:fill="B7D7F0"/>
          </w:tcPr>
          <w:p w14:paraId="15F9C59F" w14:textId="77777777" w:rsidR="001A0F80" w:rsidRDefault="0074066A">
            <w:r>
              <w:rPr>
                <w:b/>
              </w:rPr>
              <w:t>Action Taken</w:t>
            </w:r>
          </w:p>
        </w:tc>
        <w:tc>
          <w:tcPr>
            <w:tcW w:w="2045" w:type="dxa"/>
            <w:shd w:val="clear" w:color="auto" w:fill="B7D7F0"/>
          </w:tcPr>
          <w:p w14:paraId="2A1F322A" w14:textId="77777777" w:rsidR="001A0F80" w:rsidRDefault="0074066A">
            <w:r>
              <w:rPr>
                <w:b/>
              </w:rPr>
              <w:t>Status</w:t>
            </w:r>
          </w:p>
        </w:tc>
      </w:tr>
      <w:tr w:rsidR="001A0F80" w14:paraId="3DA7B4CE" w14:textId="77777777">
        <w:trPr>
          <w:jc w:val="center"/>
        </w:trPr>
        <w:tc>
          <w:tcPr>
            <w:tcW w:w="2045" w:type="dxa"/>
            <w:vAlign w:val="center"/>
          </w:tcPr>
          <w:p w14:paraId="2ED1BBF0" w14:textId="77777777" w:rsidR="001A0F80" w:rsidRDefault="0074066A">
            <w:r>
              <w:t>Customers</w:t>
            </w:r>
          </w:p>
        </w:tc>
        <w:tc>
          <w:tcPr>
            <w:tcW w:w="2045" w:type="dxa"/>
            <w:vAlign w:val="center"/>
          </w:tcPr>
          <w:p w14:paraId="3F23C2F3" w14:textId="77777777" w:rsidR="001A0F80" w:rsidRDefault="0074066A">
            <w:r>
              <w:t>Missing values</w:t>
            </w:r>
          </w:p>
        </w:tc>
        <w:tc>
          <w:tcPr>
            <w:tcW w:w="2045" w:type="dxa"/>
            <w:vAlign w:val="center"/>
          </w:tcPr>
          <w:p w14:paraId="59FAB92B" w14:textId="77777777" w:rsidR="001A0F80" w:rsidRDefault="0074066A">
            <w:r>
              <w:t>No missing values identified</w:t>
            </w:r>
          </w:p>
        </w:tc>
        <w:tc>
          <w:tcPr>
            <w:tcW w:w="2045" w:type="dxa"/>
            <w:vAlign w:val="center"/>
          </w:tcPr>
          <w:p w14:paraId="029E9F1C" w14:textId="77777777" w:rsidR="001A0F80" w:rsidRDefault="0074066A">
            <w:r>
              <w:t>No action required</w:t>
            </w:r>
          </w:p>
        </w:tc>
        <w:tc>
          <w:tcPr>
            <w:tcW w:w="2045" w:type="dxa"/>
            <w:vAlign w:val="center"/>
          </w:tcPr>
          <w:p w14:paraId="1A4AABA6" w14:textId="77777777" w:rsidR="001A0F80" w:rsidRDefault="0074066A">
            <w:r>
              <w:t>Validated</w:t>
            </w:r>
          </w:p>
        </w:tc>
      </w:tr>
      <w:tr w:rsidR="001A0F80" w14:paraId="5EBD5201" w14:textId="77777777">
        <w:trPr>
          <w:jc w:val="center"/>
        </w:trPr>
        <w:tc>
          <w:tcPr>
            <w:tcW w:w="2045" w:type="dxa"/>
            <w:vAlign w:val="center"/>
          </w:tcPr>
          <w:p w14:paraId="65D027D6" w14:textId="77777777" w:rsidR="001A0F80" w:rsidRDefault="0074066A">
            <w:r>
              <w:t>Customers</w:t>
            </w:r>
          </w:p>
        </w:tc>
        <w:tc>
          <w:tcPr>
            <w:tcW w:w="2045" w:type="dxa"/>
            <w:vAlign w:val="center"/>
          </w:tcPr>
          <w:p w14:paraId="7D95373F" w14:textId="77777777" w:rsidR="001A0F80" w:rsidRDefault="0074066A">
            <w:r>
              <w:t>Duplicate records</w:t>
            </w:r>
          </w:p>
        </w:tc>
        <w:tc>
          <w:tcPr>
            <w:tcW w:w="2045" w:type="dxa"/>
            <w:vAlign w:val="center"/>
          </w:tcPr>
          <w:p w14:paraId="60756B6A" w14:textId="77777777" w:rsidR="001A0F80" w:rsidRDefault="0074066A">
            <w:r>
              <w:t>No duplicates identified</w:t>
            </w:r>
          </w:p>
        </w:tc>
        <w:tc>
          <w:tcPr>
            <w:tcW w:w="2045" w:type="dxa"/>
            <w:vAlign w:val="center"/>
          </w:tcPr>
          <w:p w14:paraId="13A6A158" w14:textId="77777777" w:rsidR="001A0F80" w:rsidRDefault="0074066A">
            <w:r>
              <w:t>No action required</w:t>
            </w:r>
          </w:p>
        </w:tc>
        <w:tc>
          <w:tcPr>
            <w:tcW w:w="2045" w:type="dxa"/>
            <w:vAlign w:val="center"/>
          </w:tcPr>
          <w:p w14:paraId="7A886CA8" w14:textId="77777777" w:rsidR="001A0F80" w:rsidRDefault="0074066A">
            <w:r>
              <w:t>Validated</w:t>
            </w:r>
          </w:p>
        </w:tc>
      </w:tr>
      <w:tr w:rsidR="001A0F80" w14:paraId="0B44A222" w14:textId="77777777">
        <w:trPr>
          <w:jc w:val="center"/>
        </w:trPr>
        <w:tc>
          <w:tcPr>
            <w:tcW w:w="2045" w:type="dxa"/>
            <w:vAlign w:val="center"/>
          </w:tcPr>
          <w:p w14:paraId="1FFFDCA3" w14:textId="77777777" w:rsidR="001A0F80" w:rsidRDefault="0074066A">
            <w:r>
              <w:t>Orders</w:t>
            </w:r>
          </w:p>
        </w:tc>
        <w:tc>
          <w:tcPr>
            <w:tcW w:w="2045" w:type="dxa"/>
            <w:vAlign w:val="center"/>
          </w:tcPr>
          <w:p w14:paraId="35C01EC0" w14:textId="77777777" w:rsidR="001A0F80" w:rsidRDefault="0074066A">
            <w:r>
              <w:t>Missing values</w:t>
            </w:r>
          </w:p>
        </w:tc>
        <w:tc>
          <w:tcPr>
            <w:tcW w:w="2045" w:type="dxa"/>
            <w:vAlign w:val="center"/>
          </w:tcPr>
          <w:p w14:paraId="266874CF" w14:textId="77777777" w:rsidR="001A0F80" w:rsidRDefault="0074066A">
            <w:r>
              <w:t>No missing values identified</w:t>
            </w:r>
          </w:p>
        </w:tc>
        <w:tc>
          <w:tcPr>
            <w:tcW w:w="2045" w:type="dxa"/>
            <w:vAlign w:val="center"/>
          </w:tcPr>
          <w:p w14:paraId="1055E080" w14:textId="77777777" w:rsidR="001A0F80" w:rsidRDefault="0074066A">
            <w:r>
              <w:t>No action required</w:t>
            </w:r>
          </w:p>
        </w:tc>
        <w:tc>
          <w:tcPr>
            <w:tcW w:w="2045" w:type="dxa"/>
            <w:vAlign w:val="center"/>
          </w:tcPr>
          <w:p w14:paraId="499243EC" w14:textId="77777777" w:rsidR="001A0F80" w:rsidRDefault="0074066A">
            <w:r>
              <w:t>Validated</w:t>
            </w:r>
          </w:p>
        </w:tc>
      </w:tr>
      <w:tr w:rsidR="001A0F80" w14:paraId="1A29B6CF" w14:textId="77777777">
        <w:trPr>
          <w:jc w:val="center"/>
        </w:trPr>
        <w:tc>
          <w:tcPr>
            <w:tcW w:w="2045" w:type="dxa"/>
            <w:vAlign w:val="center"/>
          </w:tcPr>
          <w:p w14:paraId="630CAD51" w14:textId="77777777" w:rsidR="001A0F80" w:rsidRDefault="0074066A">
            <w:r>
              <w:t>Orders</w:t>
            </w:r>
          </w:p>
        </w:tc>
        <w:tc>
          <w:tcPr>
            <w:tcW w:w="2045" w:type="dxa"/>
            <w:vAlign w:val="center"/>
          </w:tcPr>
          <w:p w14:paraId="7861FAC0" w14:textId="77777777" w:rsidR="001A0F80" w:rsidRDefault="0074066A">
            <w:r>
              <w:t>Duplicate records</w:t>
            </w:r>
          </w:p>
        </w:tc>
        <w:tc>
          <w:tcPr>
            <w:tcW w:w="2045" w:type="dxa"/>
            <w:vAlign w:val="center"/>
          </w:tcPr>
          <w:p w14:paraId="61DDA164" w14:textId="77777777" w:rsidR="001A0F80" w:rsidRDefault="0074066A">
            <w:r>
              <w:t>0 duplicates</w:t>
            </w:r>
          </w:p>
        </w:tc>
        <w:tc>
          <w:tcPr>
            <w:tcW w:w="2045" w:type="dxa"/>
            <w:vAlign w:val="center"/>
          </w:tcPr>
          <w:p w14:paraId="0E856D18" w14:textId="77777777" w:rsidR="001A0F80" w:rsidRDefault="0074066A">
            <w:r>
              <w:t>No action required</w:t>
            </w:r>
          </w:p>
        </w:tc>
        <w:tc>
          <w:tcPr>
            <w:tcW w:w="2045" w:type="dxa"/>
            <w:vAlign w:val="center"/>
          </w:tcPr>
          <w:p w14:paraId="2FB6FD8C" w14:textId="77777777" w:rsidR="001A0F80" w:rsidRDefault="0074066A">
            <w:r>
              <w:t>Validated</w:t>
            </w:r>
          </w:p>
        </w:tc>
      </w:tr>
      <w:tr w:rsidR="001A0F80" w14:paraId="1A91F085" w14:textId="77777777">
        <w:trPr>
          <w:jc w:val="center"/>
        </w:trPr>
        <w:tc>
          <w:tcPr>
            <w:tcW w:w="2045" w:type="dxa"/>
            <w:vAlign w:val="center"/>
          </w:tcPr>
          <w:p w14:paraId="4D56D999" w14:textId="77777777" w:rsidR="001A0F80" w:rsidRDefault="0074066A">
            <w:r>
              <w:t>Restaurants</w:t>
            </w:r>
          </w:p>
        </w:tc>
        <w:tc>
          <w:tcPr>
            <w:tcW w:w="2045" w:type="dxa"/>
            <w:vAlign w:val="center"/>
          </w:tcPr>
          <w:p w14:paraId="17E6977B" w14:textId="77777777" w:rsidR="001A0F80" w:rsidRDefault="0074066A">
            <w:r>
              <w:t>Missing values</w:t>
            </w:r>
          </w:p>
        </w:tc>
        <w:tc>
          <w:tcPr>
            <w:tcW w:w="2045" w:type="dxa"/>
            <w:vAlign w:val="center"/>
          </w:tcPr>
          <w:p w14:paraId="044DF572" w14:textId="77777777" w:rsidR="001A0F80" w:rsidRDefault="0074066A">
            <w:r>
              <w:t>No missing values identified</w:t>
            </w:r>
          </w:p>
        </w:tc>
        <w:tc>
          <w:tcPr>
            <w:tcW w:w="2045" w:type="dxa"/>
            <w:vAlign w:val="center"/>
          </w:tcPr>
          <w:p w14:paraId="3DCDCCE3" w14:textId="77777777" w:rsidR="001A0F80" w:rsidRDefault="0074066A">
            <w:r>
              <w:t>No action required</w:t>
            </w:r>
          </w:p>
        </w:tc>
        <w:tc>
          <w:tcPr>
            <w:tcW w:w="2045" w:type="dxa"/>
            <w:vAlign w:val="center"/>
          </w:tcPr>
          <w:p w14:paraId="1B39FC54" w14:textId="77777777" w:rsidR="001A0F80" w:rsidRDefault="0074066A">
            <w:r>
              <w:t>Validated</w:t>
            </w:r>
          </w:p>
        </w:tc>
      </w:tr>
      <w:tr w:rsidR="001A0F80" w14:paraId="7B29BED1" w14:textId="77777777">
        <w:trPr>
          <w:jc w:val="center"/>
        </w:trPr>
        <w:tc>
          <w:tcPr>
            <w:tcW w:w="2045" w:type="dxa"/>
            <w:vAlign w:val="center"/>
          </w:tcPr>
          <w:p w14:paraId="6BC4D529" w14:textId="77777777" w:rsidR="001A0F80" w:rsidRDefault="0074066A">
            <w:r>
              <w:t>Restaurants</w:t>
            </w:r>
          </w:p>
        </w:tc>
        <w:tc>
          <w:tcPr>
            <w:tcW w:w="2045" w:type="dxa"/>
            <w:vAlign w:val="center"/>
          </w:tcPr>
          <w:p w14:paraId="79328498" w14:textId="77777777" w:rsidR="001A0F80" w:rsidRDefault="0074066A">
            <w:r>
              <w:t>Duplicate records</w:t>
            </w:r>
          </w:p>
        </w:tc>
        <w:tc>
          <w:tcPr>
            <w:tcW w:w="2045" w:type="dxa"/>
            <w:vAlign w:val="center"/>
          </w:tcPr>
          <w:p w14:paraId="2215C16B" w14:textId="77777777" w:rsidR="001A0F80" w:rsidRDefault="0074066A">
            <w:r>
              <w:t>No major duplicates identified</w:t>
            </w:r>
          </w:p>
        </w:tc>
        <w:tc>
          <w:tcPr>
            <w:tcW w:w="2045" w:type="dxa"/>
            <w:vAlign w:val="center"/>
          </w:tcPr>
          <w:p w14:paraId="37A9E5A3" w14:textId="77777777" w:rsidR="001A0F80" w:rsidRDefault="0074066A">
            <w:r>
              <w:t>No action required</w:t>
            </w:r>
          </w:p>
        </w:tc>
        <w:tc>
          <w:tcPr>
            <w:tcW w:w="2045" w:type="dxa"/>
            <w:vAlign w:val="center"/>
          </w:tcPr>
          <w:p w14:paraId="0BDB67CC" w14:textId="77777777" w:rsidR="001A0F80" w:rsidRDefault="0074066A">
            <w:r>
              <w:t>Validated</w:t>
            </w:r>
          </w:p>
        </w:tc>
      </w:tr>
      <w:tr w:rsidR="001A0F80" w14:paraId="31B3C43E" w14:textId="77777777">
        <w:trPr>
          <w:jc w:val="center"/>
        </w:trPr>
        <w:tc>
          <w:tcPr>
            <w:tcW w:w="2045" w:type="dxa"/>
            <w:vAlign w:val="center"/>
          </w:tcPr>
          <w:p w14:paraId="0B8A6398" w14:textId="77777777" w:rsidR="001A0F80" w:rsidRDefault="0074066A">
            <w:r>
              <w:t>Delivery Partners</w:t>
            </w:r>
          </w:p>
        </w:tc>
        <w:tc>
          <w:tcPr>
            <w:tcW w:w="2045" w:type="dxa"/>
            <w:vAlign w:val="center"/>
          </w:tcPr>
          <w:p w14:paraId="571B87DF" w14:textId="77777777" w:rsidR="001A0F80" w:rsidRDefault="0074066A">
            <w:r>
              <w:t>Missing values</w:t>
            </w:r>
          </w:p>
        </w:tc>
        <w:tc>
          <w:tcPr>
            <w:tcW w:w="2045" w:type="dxa"/>
            <w:vAlign w:val="center"/>
          </w:tcPr>
          <w:p w14:paraId="5638650E" w14:textId="77777777" w:rsidR="001A0F80" w:rsidRDefault="0074066A">
            <w:r>
              <w:t>No missing values identified</w:t>
            </w:r>
          </w:p>
        </w:tc>
        <w:tc>
          <w:tcPr>
            <w:tcW w:w="2045" w:type="dxa"/>
            <w:vAlign w:val="center"/>
          </w:tcPr>
          <w:p w14:paraId="4C89AB44" w14:textId="77777777" w:rsidR="001A0F80" w:rsidRDefault="0074066A">
            <w:r>
              <w:t>No action required</w:t>
            </w:r>
          </w:p>
        </w:tc>
        <w:tc>
          <w:tcPr>
            <w:tcW w:w="2045" w:type="dxa"/>
            <w:vAlign w:val="center"/>
          </w:tcPr>
          <w:p w14:paraId="587C4018" w14:textId="77777777" w:rsidR="001A0F80" w:rsidRDefault="0074066A">
            <w:r>
              <w:t>Validated</w:t>
            </w:r>
          </w:p>
        </w:tc>
      </w:tr>
      <w:tr w:rsidR="001A0F80" w14:paraId="36DFCCAA" w14:textId="77777777">
        <w:trPr>
          <w:jc w:val="center"/>
        </w:trPr>
        <w:tc>
          <w:tcPr>
            <w:tcW w:w="2045" w:type="dxa"/>
            <w:vAlign w:val="center"/>
          </w:tcPr>
          <w:p w14:paraId="587C4B19" w14:textId="77777777" w:rsidR="001A0F80" w:rsidRDefault="0074066A">
            <w:r>
              <w:t>Delivery Partners</w:t>
            </w:r>
          </w:p>
        </w:tc>
        <w:tc>
          <w:tcPr>
            <w:tcW w:w="2045" w:type="dxa"/>
            <w:vAlign w:val="center"/>
          </w:tcPr>
          <w:p w14:paraId="3359F059" w14:textId="77777777" w:rsidR="001A0F80" w:rsidRDefault="0074066A">
            <w:r>
              <w:t>Duplicate records</w:t>
            </w:r>
          </w:p>
        </w:tc>
        <w:tc>
          <w:tcPr>
            <w:tcW w:w="2045" w:type="dxa"/>
            <w:vAlign w:val="center"/>
          </w:tcPr>
          <w:p w14:paraId="1C666040" w14:textId="77777777" w:rsidR="001A0F80" w:rsidRDefault="0074066A">
            <w:r>
              <w:t>No major duplicates identified</w:t>
            </w:r>
          </w:p>
        </w:tc>
        <w:tc>
          <w:tcPr>
            <w:tcW w:w="2045" w:type="dxa"/>
            <w:vAlign w:val="center"/>
          </w:tcPr>
          <w:p w14:paraId="1E872987" w14:textId="77777777" w:rsidR="001A0F80" w:rsidRDefault="0074066A">
            <w:r>
              <w:t>No action required</w:t>
            </w:r>
          </w:p>
        </w:tc>
        <w:tc>
          <w:tcPr>
            <w:tcW w:w="2045" w:type="dxa"/>
            <w:vAlign w:val="center"/>
          </w:tcPr>
          <w:p w14:paraId="4250F550" w14:textId="77777777" w:rsidR="001A0F80" w:rsidRDefault="0074066A">
            <w:r>
              <w:t>Validated</w:t>
            </w:r>
          </w:p>
        </w:tc>
      </w:tr>
      <w:tr w:rsidR="001A0F80" w14:paraId="07F536A4" w14:textId="77777777">
        <w:trPr>
          <w:jc w:val="center"/>
        </w:trPr>
        <w:tc>
          <w:tcPr>
            <w:tcW w:w="2045" w:type="dxa"/>
            <w:vAlign w:val="center"/>
          </w:tcPr>
          <w:p w14:paraId="42BB5DFD" w14:textId="77777777" w:rsidR="001A0F80" w:rsidRDefault="0074066A">
            <w:r>
              <w:t>Combined Dataset</w:t>
            </w:r>
          </w:p>
        </w:tc>
        <w:tc>
          <w:tcPr>
            <w:tcW w:w="2045" w:type="dxa"/>
            <w:vAlign w:val="center"/>
          </w:tcPr>
          <w:p w14:paraId="291190A6" w14:textId="77777777" w:rsidR="001A0F80" w:rsidRDefault="0074066A">
            <w:r>
              <w:t>Data consistency</w:t>
            </w:r>
          </w:p>
        </w:tc>
        <w:tc>
          <w:tcPr>
            <w:tcW w:w="2045" w:type="dxa"/>
            <w:vAlign w:val="center"/>
          </w:tcPr>
          <w:p w14:paraId="21E6ECB3" w14:textId="77777777" w:rsidR="001A0F80" w:rsidRDefault="0074066A">
            <w:r>
              <w:t>94,550 records and 34 columns</w:t>
            </w:r>
          </w:p>
        </w:tc>
        <w:tc>
          <w:tcPr>
            <w:tcW w:w="2045" w:type="dxa"/>
            <w:vAlign w:val="center"/>
          </w:tcPr>
          <w:p w14:paraId="331351F0" w14:textId="77777777" w:rsidR="001A0F80" w:rsidRDefault="0074066A">
            <w:r>
              <w:t>Used for analysis</w:t>
            </w:r>
          </w:p>
        </w:tc>
        <w:tc>
          <w:tcPr>
            <w:tcW w:w="2045" w:type="dxa"/>
            <w:vAlign w:val="center"/>
          </w:tcPr>
          <w:p w14:paraId="073B45E6" w14:textId="77777777" w:rsidR="001A0F80" w:rsidRDefault="0074066A">
            <w:r>
              <w:t>Validated</w:t>
            </w:r>
          </w:p>
        </w:tc>
      </w:tr>
    </w:tbl>
    <w:p w14:paraId="653DD9E3" w14:textId="77777777" w:rsidR="001A0F80" w:rsidRDefault="001A0F80"/>
    <w:p w14:paraId="10DCCF08" w14:textId="77777777" w:rsidR="001A0F80" w:rsidRDefault="0074066A">
      <w:pPr>
        <w:pStyle w:val="Heading1"/>
      </w:pPr>
      <w:r>
        <w:t>6. Data Validation Findings</w:t>
      </w:r>
    </w:p>
    <w:p w14:paraId="01FF1929" w14:textId="77777777" w:rsidR="001A0F80" w:rsidRDefault="0074066A">
      <w:pPr>
        <w:pStyle w:val="Heading2"/>
      </w:pPr>
      <w:r>
        <w:t>Dataset Completeness</w:t>
      </w:r>
    </w:p>
    <w:p w14:paraId="3274F6AA" w14:textId="77777777" w:rsidR="001A0F80" w:rsidRDefault="0074066A">
      <w:r>
        <w:t>The merged dataset contains 94,550 records and 34 columns, with all fields containing valid records.</w:t>
      </w:r>
    </w:p>
    <w:p w14:paraId="4C279726" w14:textId="77777777" w:rsidR="001A0F80" w:rsidRDefault="0074066A">
      <w:pPr>
        <w:pStyle w:val="Heading2"/>
      </w:pPr>
      <w:r>
        <w:t>Missing Value Validation</w:t>
      </w:r>
    </w:p>
    <w:p w14:paraId="25DE70E9" w14:textId="77777777" w:rsidR="001A0F80" w:rsidRDefault="0074066A">
      <w:r>
        <w:t>The Python validation showed 0 missing values across all 34 columns.</w:t>
      </w:r>
    </w:p>
    <w:p w14:paraId="619E67E5" w14:textId="77777777" w:rsidR="001A0F80" w:rsidRDefault="0074066A">
      <w:pPr>
        <w:pStyle w:val="Heading2"/>
      </w:pPr>
      <w:r>
        <w:lastRenderedPageBreak/>
        <w:t>Duplicate Validation</w:t>
      </w:r>
    </w:p>
    <w:p w14:paraId="1504A073" w14:textId="77777777" w:rsidR="001A0F80" w:rsidRDefault="0074066A">
      <w:r>
        <w:t>The duplicate check returned 0 duplicate records, indicating that duplicate rows were not present in the merged dataset.</w:t>
      </w:r>
    </w:p>
    <w:p w14:paraId="6D8C1099" w14:textId="77777777" w:rsidR="001A0F80" w:rsidRDefault="0074066A">
      <w:pPr>
        <w:pStyle w:val="Heading2"/>
      </w:pPr>
      <w:r>
        <w:t>Data Type Validation</w:t>
      </w:r>
    </w:p>
    <w:p w14:paraId="3165BFF5" w14:textId="77777777" w:rsidR="001A0F80" w:rsidRDefault="0074066A">
      <w:r>
        <w:t>The dataset contains appropriate data types for:</w:t>
      </w:r>
    </w:p>
    <w:p w14:paraId="2781F5F1" w14:textId="77777777" w:rsidR="001A0F80" w:rsidRDefault="0074066A">
      <w:pPr>
        <w:pStyle w:val="ListBullet"/>
      </w:pPr>
      <w:r>
        <w:t>Dates</w:t>
      </w:r>
    </w:p>
    <w:p w14:paraId="3FC4F385" w14:textId="77777777" w:rsidR="001A0F80" w:rsidRDefault="0074066A">
      <w:pPr>
        <w:pStyle w:val="ListBullet"/>
      </w:pPr>
      <w:r>
        <w:t>Numerical business values</w:t>
      </w:r>
    </w:p>
    <w:p w14:paraId="01BF0E69" w14:textId="77777777" w:rsidR="001A0F80" w:rsidRDefault="0074066A">
      <w:pPr>
        <w:pStyle w:val="ListBullet"/>
      </w:pPr>
      <w:r>
        <w:t>Ratings</w:t>
      </w:r>
    </w:p>
    <w:p w14:paraId="19988480" w14:textId="77777777" w:rsidR="001A0F80" w:rsidRDefault="0074066A">
      <w:pPr>
        <w:pStyle w:val="ListBullet"/>
      </w:pPr>
      <w:r>
        <w:t>Boolean festival indicators</w:t>
      </w:r>
    </w:p>
    <w:p w14:paraId="0B1FD861" w14:textId="77777777" w:rsidR="001A0F80" w:rsidRDefault="0074066A">
      <w:pPr>
        <w:pStyle w:val="ListBullet"/>
      </w:pPr>
      <w:r>
        <w:t>Customer and business categories</w:t>
      </w:r>
    </w:p>
    <w:p w14:paraId="5FBCBC5B" w14:textId="77777777" w:rsidR="001A0F80" w:rsidRDefault="0074066A">
      <w:pPr>
        <w:pStyle w:val="ListBullet"/>
      </w:pPr>
      <w:r>
        <w:t>Delivery performance measures</w:t>
      </w:r>
    </w:p>
    <w:p w14:paraId="6692D4F6" w14:textId="77777777" w:rsidR="001A0F80" w:rsidRDefault="0074066A">
      <w:pPr>
        <w:pStyle w:val="Heading2"/>
      </w:pPr>
      <w:r>
        <w:t>Relationship Validation</w:t>
      </w:r>
    </w:p>
    <w:p w14:paraId="2A00BC68" w14:textId="77777777" w:rsidR="001A0F80" w:rsidRDefault="0074066A">
      <w:r>
        <w:t>The datasets were combined using common identification fields such as:</w:t>
      </w:r>
    </w:p>
    <w:p w14:paraId="7948AFDA" w14:textId="77777777" w:rsidR="001A0F80" w:rsidRDefault="0074066A">
      <w:pPr>
        <w:pStyle w:val="ListBullet"/>
      </w:pPr>
      <w:r>
        <w:t>Customer_ID</w:t>
      </w:r>
    </w:p>
    <w:p w14:paraId="748F48BC" w14:textId="77777777" w:rsidR="001A0F80" w:rsidRDefault="0074066A">
      <w:pPr>
        <w:pStyle w:val="ListBullet"/>
      </w:pPr>
      <w:r>
        <w:t>Restaurant_ID</w:t>
      </w:r>
    </w:p>
    <w:p w14:paraId="37E64EF5" w14:textId="77777777" w:rsidR="001A0F80" w:rsidRDefault="0074066A">
      <w:pPr>
        <w:pStyle w:val="ListBullet"/>
      </w:pPr>
      <w:r>
        <w:t>Delivery_Partner_ID</w:t>
      </w:r>
    </w:p>
    <w:p w14:paraId="196FCDD2" w14:textId="77777777" w:rsidR="001A0F80" w:rsidRDefault="0074066A">
      <w:r>
        <w:t>This allowed customer, restaurant, order, and delivery information to be analyzed together.</w:t>
      </w:r>
    </w:p>
    <w:p w14:paraId="7137A955" w14:textId="77777777" w:rsidR="001A0F80" w:rsidRDefault="0074066A">
      <w:pPr>
        <w:pStyle w:val="Heading1"/>
      </w:pPr>
      <w:r>
        <w:t>7. Data Cleaning</w:t>
      </w:r>
    </w:p>
    <w:p w14:paraId="7F681CFC" w14:textId="77777777" w:rsidR="001A0F80" w:rsidRDefault="0074066A">
      <w:pPr>
        <w:pStyle w:val="Heading2"/>
      </w:pPr>
      <w:r>
        <w:t>Customers</w:t>
      </w:r>
    </w:p>
    <w:p w14:paraId="582CDA2B" w14:textId="77777777" w:rsidR="001A0F80" w:rsidRDefault="0074066A">
      <w:pPr>
        <w:pStyle w:val="ListBullet"/>
      </w:pPr>
      <w:r>
        <w:t>No missing values identified.</w:t>
      </w:r>
    </w:p>
    <w:p w14:paraId="4BBA8FBE" w14:textId="77777777" w:rsidR="001A0F80" w:rsidRDefault="0074066A">
      <w:pPr>
        <w:pStyle w:val="ListBullet"/>
      </w:pPr>
      <w:r>
        <w:t>No duplicate records identified.</w:t>
      </w:r>
    </w:p>
    <w:p w14:paraId="4F2949FC" w14:textId="77777777" w:rsidR="001A0F80" w:rsidRDefault="0074066A">
      <w:pPr>
        <w:pStyle w:val="ListBullet"/>
      </w:pPr>
      <w:r>
        <w:t>Data retained in its original form.</w:t>
      </w:r>
    </w:p>
    <w:p w14:paraId="7E0819D7" w14:textId="77777777" w:rsidR="001A0F80" w:rsidRDefault="0074066A">
      <w:pPr>
        <w:pStyle w:val="Heading2"/>
      </w:pPr>
      <w:r>
        <w:t>Orders</w:t>
      </w:r>
    </w:p>
    <w:p w14:paraId="17D45062" w14:textId="77777777" w:rsidR="001A0F80" w:rsidRDefault="0074066A">
      <w:pPr>
        <w:pStyle w:val="ListBullet"/>
      </w:pPr>
      <w:r>
        <w:t>No missing values identified.</w:t>
      </w:r>
    </w:p>
    <w:p w14:paraId="471C7C12" w14:textId="77777777" w:rsidR="001A0F80" w:rsidRDefault="0074066A">
      <w:pPr>
        <w:pStyle w:val="ListBullet"/>
      </w:pPr>
      <w:r>
        <w:t>No duplicate records identified.</w:t>
      </w:r>
    </w:p>
    <w:p w14:paraId="2AD0886C" w14:textId="77777777" w:rsidR="001A0F80" w:rsidRDefault="0074066A">
      <w:pPr>
        <w:pStyle w:val="ListBullet"/>
      </w:pPr>
      <w:r>
        <w:t>Order and transaction information retained for analysis.</w:t>
      </w:r>
    </w:p>
    <w:p w14:paraId="1D0E4E76" w14:textId="77777777" w:rsidR="001A0F80" w:rsidRDefault="0074066A">
      <w:pPr>
        <w:pStyle w:val="Heading2"/>
      </w:pPr>
      <w:r>
        <w:t>Restaurants</w:t>
      </w:r>
    </w:p>
    <w:p w14:paraId="48E4B353" w14:textId="77777777" w:rsidR="001A0F80" w:rsidRDefault="0074066A">
      <w:pPr>
        <w:pStyle w:val="ListBullet"/>
      </w:pPr>
      <w:r>
        <w:t>No major data-quality issues identified.</w:t>
      </w:r>
    </w:p>
    <w:p w14:paraId="08C0424F" w14:textId="77777777" w:rsidR="001A0F80" w:rsidRDefault="0074066A">
      <w:pPr>
        <w:pStyle w:val="ListBullet"/>
      </w:pPr>
      <w:r>
        <w:t>Restaurant information retained for performance analysis.</w:t>
      </w:r>
    </w:p>
    <w:p w14:paraId="52BC8B4B" w14:textId="77777777" w:rsidR="001A0F80" w:rsidRDefault="0074066A">
      <w:pPr>
        <w:pStyle w:val="Heading2"/>
      </w:pPr>
      <w:r>
        <w:t>Delivery Partners</w:t>
      </w:r>
    </w:p>
    <w:p w14:paraId="263897BC" w14:textId="77777777" w:rsidR="001A0F80" w:rsidRDefault="0074066A">
      <w:pPr>
        <w:pStyle w:val="ListBullet"/>
      </w:pPr>
      <w:r>
        <w:t>No major data-quality issues identified.</w:t>
      </w:r>
    </w:p>
    <w:p w14:paraId="6421D8D1" w14:textId="77777777" w:rsidR="001A0F80" w:rsidRDefault="0074066A">
      <w:pPr>
        <w:pStyle w:val="ListBullet"/>
      </w:pPr>
      <w:r>
        <w:t>Delivery performance information retained for analysis.</w:t>
      </w:r>
    </w:p>
    <w:p w14:paraId="0187BBBF" w14:textId="77777777" w:rsidR="001A0F80" w:rsidRDefault="0074066A">
      <w:pPr>
        <w:pStyle w:val="Heading2"/>
      </w:pPr>
      <w:r>
        <w:t>Unified Dataset</w:t>
      </w:r>
    </w:p>
    <w:p w14:paraId="4F3A3E7D" w14:textId="77777777" w:rsidR="001A0F80" w:rsidRDefault="0074066A">
      <w:r>
        <w:t>The validated datasets were combined into:</w:t>
      </w:r>
    </w:p>
    <w:p w14:paraId="087C32C8" w14:textId="77777777" w:rsidR="001A0F80" w:rsidRDefault="0074066A">
      <w:r>
        <w:t>Merged_FoodDelivery_Dataset.xlsx</w:t>
      </w:r>
    </w:p>
    <w:p w14:paraId="1FB4DAC8" w14:textId="77777777" w:rsidR="001A0F80" w:rsidRDefault="0074066A">
      <w:r>
        <w:lastRenderedPageBreak/>
        <w:t>The merged dataset contains:</w:t>
      </w:r>
    </w:p>
    <w:p w14:paraId="7839E001" w14:textId="77777777" w:rsidR="001A0F80" w:rsidRDefault="0074066A">
      <w:r>
        <w:t>94,550 records × 34 columns</w:t>
      </w:r>
    </w:p>
    <w:p w14:paraId="5F536CCA" w14:textId="77777777" w:rsidR="001A0F80" w:rsidRDefault="0074066A">
      <w:r>
        <w:t>and was subsequently used for Python analysis, Power BI, statistical analysis, and machine learning.</w:t>
      </w:r>
    </w:p>
    <w:p w14:paraId="1E8166EA" w14:textId="77777777" w:rsidR="001A0F80" w:rsidRDefault="0074066A">
      <w:pPr>
        <w:pStyle w:val="Heading1"/>
      </w:pPr>
      <w:r>
        <w:t>8. Cleaning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1A0F80" w14:paraId="322A0A2E" w14:textId="77777777">
        <w:trPr>
          <w:jc w:val="center"/>
        </w:trPr>
        <w:tc>
          <w:tcPr>
            <w:tcW w:w="2556" w:type="dxa"/>
            <w:shd w:val="clear" w:color="auto" w:fill="B7D7F0"/>
          </w:tcPr>
          <w:p w14:paraId="6555D734" w14:textId="77777777" w:rsidR="001A0F80" w:rsidRDefault="0074066A">
            <w:r>
              <w:rPr>
                <w:b/>
              </w:rPr>
              <w:t>Dataset</w:t>
            </w:r>
          </w:p>
        </w:tc>
        <w:tc>
          <w:tcPr>
            <w:tcW w:w="2556" w:type="dxa"/>
            <w:shd w:val="clear" w:color="auto" w:fill="B7D7F0"/>
          </w:tcPr>
          <w:p w14:paraId="292DC893" w14:textId="77777777" w:rsidR="001A0F80" w:rsidRDefault="0074066A">
            <w:r>
              <w:rPr>
                <w:b/>
              </w:rPr>
              <w:t>Before</w:t>
            </w:r>
          </w:p>
        </w:tc>
        <w:tc>
          <w:tcPr>
            <w:tcW w:w="2556" w:type="dxa"/>
            <w:shd w:val="clear" w:color="auto" w:fill="B7D7F0"/>
          </w:tcPr>
          <w:p w14:paraId="5C746B58" w14:textId="77777777" w:rsidR="001A0F80" w:rsidRDefault="0074066A">
            <w:r>
              <w:rPr>
                <w:b/>
              </w:rPr>
              <w:t>Action Taken</w:t>
            </w:r>
          </w:p>
        </w:tc>
        <w:tc>
          <w:tcPr>
            <w:tcW w:w="2556" w:type="dxa"/>
            <w:shd w:val="clear" w:color="auto" w:fill="B7D7F0"/>
          </w:tcPr>
          <w:p w14:paraId="7946F4CB" w14:textId="77777777" w:rsidR="001A0F80" w:rsidRDefault="0074066A">
            <w:r>
              <w:rPr>
                <w:b/>
              </w:rPr>
              <w:t>After</w:t>
            </w:r>
          </w:p>
        </w:tc>
      </w:tr>
      <w:tr w:rsidR="001A0F80" w14:paraId="02ACBBEA" w14:textId="77777777">
        <w:trPr>
          <w:jc w:val="center"/>
        </w:trPr>
        <w:tc>
          <w:tcPr>
            <w:tcW w:w="2556" w:type="dxa"/>
            <w:vAlign w:val="center"/>
          </w:tcPr>
          <w:p w14:paraId="11D5590F" w14:textId="77777777" w:rsidR="001A0F80" w:rsidRDefault="0074066A">
            <w:r>
              <w:t>Customers</w:t>
            </w:r>
          </w:p>
        </w:tc>
        <w:tc>
          <w:tcPr>
            <w:tcW w:w="2556" w:type="dxa"/>
            <w:vAlign w:val="center"/>
          </w:tcPr>
          <w:p w14:paraId="40C65FD4" w14:textId="77777777" w:rsidR="001A0F80" w:rsidRDefault="0074066A">
            <w:r>
              <w:t>Dataset available</w:t>
            </w:r>
          </w:p>
        </w:tc>
        <w:tc>
          <w:tcPr>
            <w:tcW w:w="2556" w:type="dxa"/>
            <w:vAlign w:val="center"/>
          </w:tcPr>
          <w:p w14:paraId="15571784" w14:textId="77777777" w:rsidR="001A0F80" w:rsidRDefault="0074066A">
            <w:r>
              <w:t>Validated missing values and duplicates</w:t>
            </w:r>
          </w:p>
        </w:tc>
        <w:tc>
          <w:tcPr>
            <w:tcW w:w="2556" w:type="dxa"/>
            <w:vAlign w:val="center"/>
          </w:tcPr>
          <w:p w14:paraId="492DF214" w14:textId="77777777" w:rsidR="001A0F80" w:rsidRDefault="0074066A">
            <w:r>
              <w:t>No issues identified</w:t>
            </w:r>
          </w:p>
        </w:tc>
      </w:tr>
      <w:tr w:rsidR="001A0F80" w14:paraId="46064E6A" w14:textId="77777777">
        <w:trPr>
          <w:jc w:val="center"/>
        </w:trPr>
        <w:tc>
          <w:tcPr>
            <w:tcW w:w="2556" w:type="dxa"/>
            <w:vAlign w:val="center"/>
          </w:tcPr>
          <w:p w14:paraId="37B1C0E6" w14:textId="77777777" w:rsidR="001A0F80" w:rsidRDefault="0074066A">
            <w:r>
              <w:t>Orders</w:t>
            </w:r>
          </w:p>
        </w:tc>
        <w:tc>
          <w:tcPr>
            <w:tcW w:w="2556" w:type="dxa"/>
            <w:vAlign w:val="center"/>
          </w:tcPr>
          <w:p w14:paraId="3941F693" w14:textId="77777777" w:rsidR="001A0F80" w:rsidRDefault="0074066A">
            <w:r>
              <w:t>Dataset available</w:t>
            </w:r>
          </w:p>
        </w:tc>
        <w:tc>
          <w:tcPr>
            <w:tcW w:w="2556" w:type="dxa"/>
            <w:vAlign w:val="center"/>
          </w:tcPr>
          <w:p w14:paraId="329D26AB" w14:textId="77777777" w:rsidR="001A0F80" w:rsidRDefault="0074066A">
            <w:r>
              <w:t>Validated missing values and duplicates</w:t>
            </w:r>
          </w:p>
        </w:tc>
        <w:tc>
          <w:tcPr>
            <w:tcW w:w="2556" w:type="dxa"/>
            <w:vAlign w:val="center"/>
          </w:tcPr>
          <w:p w14:paraId="51E1299D" w14:textId="77777777" w:rsidR="001A0F80" w:rsidRDefault="0074066A">
            <w:r>
              <w:t>No issues identified</w:t>
            </w:r>
          </w:p>
        </w:tc>
      </w:tr>
      <w:tr w:rsidR="001A0F80" w14:paraId="568B5A9A" w14:textId="77777777">
        <w:trPr>
          <w:jc w:val="center"/>
        </w:trPr>
        <w:tc>
          <w:tcPr>
            <w:tcW w:w="2556" w:type="dxa"/>
            <w:vAlign w:val="center"/>
          </w:tcPr>
          <w:p w14:paraId="7AFB254D" w14:textId="77777777" w:rsidR="001A0F80" w:rsidRDefault="0074066A">
            <w:r>
              <w:t>Restaurants</w:t>
            </w:r>
          </w:p>
        </w:tc>
        <w:tc>
          <w:tcPr>
            <w:tcW w:w="2556" w:type="dxa"/>
            <w:vAlign w:val="center"/>
          </w:tcPr>
          <w:p w14:paraId="0FD2F14A" w14:textId="77777777" w:rsidR="001A0F80" w:rsidRDefault="0074066A">
            <w:r>
              <w:t>Dataset available</w:t>
            </w:r>
          </w:p>
        </w:tc>
        <w:tc>
          <w:tcPr>
            <w:tcW w:w="2556" w:type="dxa"/>
            <w:vAlign w:val="center"/>
          </w:tcPr>
          <w:p w14:paraId="2A7F502B" w14:textId="77777777" w:rsidR="001A0F80" w:rsidRDefault="0074066A">
            <w:r>
              <w:t>Validated data quality</w:t>
            </w:r>
          </w:p>
        </w:tc>
        <w:tc>
          <w:tcPr>
            <w:tcW w:w="2556" w:type="dxa"/>
            <w:vAlign w:val="center"/>
          </w:tcPr>
          <w:p w14:paraId="71334282" w14:textId="77777777" w:rsidR="001A0F80" w:rsidRDefault="0074066A">
            <w:r>
              <w:t>No major issues identified</w:t>
            </w:r>
          </w:p>
        </w:tc>
      </w:tr>
      <w:tr w:rsidR="001A0F80" w14:paraId="6D17BAB4" w14:textId="77777777">
        <w:trPr>
          <w:jc w:val="center"/>
        </w:trPr>
        <w:tc>
          <w:tcPr>
            <w:tcW w:w="2556" w:type="dxa"/>
            <w:vAlign w:val="center"/>
          </w:tcPr>
          <w:p w14:paraId="3B1FBD02" w14:textId="77777777" w:rsidR="001A0F80" w:rsidRDefault="0074066A">
            <w:r>
              <w:t>Delivery Partners</w:t>
            </w:r>
          </w:p>
        </w:tc>
        <w:tc>
          <w:tcPr>
            <w:tcW w:w="2556" w:type="dxa"/>
            <w:vAlign w:val="center"/>
          </w:tcPr>
          <w:p w14:paraId="4BA2C141" w14:textId="77777777" w:rsidR="001A0F80" w:rsidRDefault="0074066A">
            <w:r>
              <w:t>Dataset available</w:t>
            </w:r>
          </w:p>
        </w:tc>
        <w:tc>
          <w:tcPr>
            <w:tcW w:w="2556" w:type="dxa"/>
            <w:vAlign w:val="center"/>
          </w:tcPr>
          <w:p w14:paraId="3DDCB80D" w14:textId="77777777" w:rsidR="001A0F80" w:rsidRDefault="0074066A">
            <w:r>
              <w:t>Validated data quality</w:t>
            </w:r>
          </w:p>
        </w:tc>
        <w:tc>
          <w:tcPr>
            <w:tcW w:w="2556" w:type="dxa"/>
            <w:vAlign w:val="center"/>
          </w:tcPr>
          <w:p w14:paraId="578D919B" w14:textId="77777777" w:rsidR="001A0F80" w:rsidRDefault="0074066A">
            <w:r>
              <w:t>No major issues identified</w:t>
            </w:r>
          </w:p>
        </w:tc>
      </w:tr>
      <w:tr w:rsidR="001A0F80" w14:paraId="69AB333A" w14:textId="77777777">
        <w:trPr>
          <w:jc w:val="center"/>
        </w:trPr>
        <w:tc>
          <w:tcPr>
            <w:tcW w:w="2556" w:type="dxa"/>
            <w:vAlign w:val="center"/>
          </w:tcPr>
          <w:p w14:paraId="42626B99" w14:textId="77777777" w:rsidR="001A0F80" w:rsidRDefault="0074066A">
            <w:r>
              <w:t>Unified Dataset</w:t>
            </w:r>
          </w:p>
        </w:tc>
        <w:tc>
          <w:tcPr>
            <w:tcW w:w="2556" w:type="dxa"/>
            <w:vAlign w:val="center"/>
          </w:tcPr>
          <w:p w14:paraId="54C6AF1D" w14:textId="77777777" w:rsidR="001A0F80" w:rsidRDefault="0074066A">
            <w:r>
              <w:t>94,550 records</w:t>
            </w:r>
          </w:p>
        </w:tc>
        <w:tc>
          <w:tcPr>
            <w:tcW w:w="2556" w:type="dxa"/>
            <w:vAlign w:val="center"/>
          </w:tcPr>
          <w:p w14:paraId="6538BFE7" w14:textId="77777777" w:rsidR="001A0F80" w:rsidRDefault="0074066A">
            <w:r>
              <w:t>Combined and validated</w:t>
            </w:r>
          </w:p>
        </w:tc>
        <w:tc>
          <w:tcPr>
            <w:tcW w:w="2556" w:type="dxa"/>
            <w:vAlign w:val="center"/>
          </w:tcPr>
          <w:p w14:paraId="4D26EEFD" w14:textId="77777777" w:rsidR="001A0F80" w:rsidRDefault="0074066A">
            <w:r>
              <w:t>94,550 records, 34 columns</w:t>
            </w:r>
          </w:p>
        </w:tc>
      </w:tr>
    </w:tbl>
    <w:p w14:paraId="67D937AC" w14:textId="77777777" w:rsidR="001A0F80" w:rsidRDefault="001A0F80"/>
    <w:p w14:paraId="1339A824" w14:textId="77777777" w:rsidR="001A0F80" w:rsidRDefault="0074066A">
      <w:pPr>
        <w:pStyle w:val="Heading2"/>
      </w:pPr>
      <w:r>
        <w:t>Overall Finding</w:t>
      </w:r>
    </w:p>
    <w:p w14:paraId="25F41AB6" w14:textId="77777777" w:rsidR="001A0F80" w:rsidRDefault="0074066A">
      <w:r>
        <w:t>The validation process confirmed that the food delivery data was already in a suitable condition for further analysis, with no missing values and no duplicate records identified in the merged dataset.</w:t>
      </w:r>
    </w:p>
    <w:p w14:paraId="20B18359" w14:textId="77777777" w:rsidR="001A0F80" w:rsidRDefault="0074066A">
      <w:pPr>
        <w:pStyle w:val="Heading1"/>
      </w:pPr>
      <w:r>
        <w:t>9. Cleaned / Validated Deliverables</w:t>
      </w:r>
    </w:p>
    <w:p w14:paraId="5508AEE5" w14:textId="77777777" w:rsidR="001A0F80" w:rsidRDefault="0074066A">
      <w:pPr>
        <w:pStyle w:val="ListBullet"/>
      </w:pPr>
      <w:r>
        <w:t>Customers dataset – validated</w:t>
      </w:r>
    </w:p>
    <w:p w14:paraId="492A5E8F" w14:textId="77777777" w:rsidR="001A0F80" w:rsidRDefault="0074066A">
      <w:pPr>
        <w:pStyle w:val="ListBullet"/>
      </w:pPr>
      <w:r>
        <w:t>Orders dataset – validated</w:t>
      </w:r>
    </w:p>
    <w:p w14:paraId="797A65D8" w14:textId="77777777" w:rsidR="001A0F80" w:rsidRDefault="0074066A">
      <w:pPr>
        <w:pStyle w:val="ListBullet"/>
      </w:pPr>
      <w:r>
        <w:t>Restaurants dataset – validated</w:t>
      </w:r>
    </w:p>
    <w:p w14:paraId="67A1FDC3" w14:textId="77777777" w:rsidR="001A0F80" w:rsidRDefault="0074066A">
      <w:pPr>
        <w:pStyle w:val="ListBullet"/>
      </w:pPr>
      <w:r>
        <w:t>Delivery Partners dataset – validated</w:t>
      </w:r>
    </w:p>
    <w:p w14:paraId="4C910A11" w14:textId="77777777" w:rsidR="001A0F80" w:rsidRDefault="0074066A">
      <w:pPr>
        <w:pStyle w:val="ListBullet"/>
      </w:pPr>
      <w:r>
        <w:t>Merged_FoodDelivery_Dataset.xlsx – unified analytical dataset</w:t>
      </w:r>
    </w:p>
    <w:p w14:paraId="733BFB0D" w14:textId="77777777" w:rsidR="001A0F80" w:rsidRDefault="0074066A">
      <w:pPr>
        <w:pStyle w:val="ListBullet"/>
      </w:pPr>
      <w:r>
        <w:t>Excel analysis and dashboard</w:t>
      </w:r>
    </w:p>
    <w:p w14:paraId="5F1B097F" w14:textId="77777777" w:rsidR="001A0F80" w:rsidRDefault="0074066A">
      <w:pPr>
        <w:pStyle w:val="ListBullet"/>
      </w:pPr>
      <w:r>
        <w:t>MySQL database and SQL queries</w:t>
      </w:r>
    </w:p>
    <w:p w14:paraId="2B483D02" w14:textId="77777777" w:rsidR="001A0F80" w:rsidRDefault="0074066A">
      <w:pPr>
        <w:pStyle w:val="ListBullet"/>
      </w:pPr>
      <w:r>
        <w:t>Python EDA and visualization outputs</w:t>
      </w:r>
    </w:p>
    <w:p w14:paraId="0D593079" w14:textId="77777777" w:rsidR="001A0F80" w:rsidRDefault="0074066A">
      <w:pPr>
        <w:pStyle w:val="ListBullet"/>
      </w:pPr>
      <w:r>
        <w:t>Power BI dashboard</w:t>
      </w:r>
    </w:p>
    <w:p w14:paraId="31A55505" w14:textId="77777777" w:rsidR="001A0F80" w:rsidRDefault="0074066A">
      <w:pPr>
        <w:pStyle w:val="ListBullet"/>
      </w:pPr>
      <w:r>
        <w:t>Statistical analysis</w:t>
      </w:r>
    </w:p>
    <w:p w14:paraId="2EBB6A19" w14:textId="77777777" w:rsidR="001A0F80" w:rsidRDefault="0074066A">
      <w:pPr>
        <w:pStyle w:val="ListBullet"/>
      </w:pPr>
      <w:r>
        <w:t>Machine Learning analysis</w:t>
      </w:r>
    </w:p>
    <w:p w14:paraId="65E31D4E" w14:textId="229AFACA" w:rsidR="001A0F80" w:rsidRDefault="0074066A">
      <w:pPr>
        <w:pStyle w:val="Heading1"/>
      </w:pPr>
      <w:r>
        <w:t>1</w:t>
      </w:r>
      <w:r w:rsidR="00787346">
        <w:t>0</w:t>
      </w:r>
      <w:r>
        <w:t>. Data Preparation for Analytical Objectives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A0F80" w14:paraId="79A2CD2E" w14:textId="77777777">
        <w:trPr>
          <w:jc w:val="center"/>
        </w:trPr>
        <w:tc>
          <w:tcPr>
            <w:tcW w:w="5112" w:type="dxa"/>
            <w:shd w:val="clear" w:color="auto" w:fill="B7D7F0"/>
          </w:tcPr>
          <w:p w14:paraId="54E82036" w14:textId="77777777" w:rsidR="001A0F80" w:rsidRDefault="0074066A">
            <w:r>
              <w:rPr>
                <w:b/>
              </w:rPr>
              <w:t>O</w:t>
            </w:r>
            <w:r>
              <w:rPr>
                <w:b/>
              </w:rPr>
              <w:t>bjective</w:t>
            </w:r>
          </w:p>
        </w:tc>
        <w:tc>
          <w:tcPr>
            <w:tcW w:w="5112" w:type="dxa"/>
            <w:shd w:val="clear" w:color="auto" w:fill="B7D7F0"/>
          </w:tcPr>
          <w:p w14:paraId="6828A084" w14:textId="77777777" w:rsidR="001A0F80" w:rsidRDefault="0074066A">
            <w:r>
              <w:rPr>
                <w:b/>
              </w:rPr>
              <w:t>Data Preparation / Usage</w:t>
            </w:r>
          </w:p>
        </w:tc>
      </w:tr>
      <w:tr w:rsidR="001A0F80" w14:paraId="1167FB34" w14:textId="77777777">
        <w:trPr>
          <w:jc w:val="center"/>
        </w:trPr>
        <w:tc>
          <w:tcPr>
            <w:tcW w:w="5112" w:type="dxa"/>
            <w:vAlign w:val="center"/>
          </w:tcPr>
          <w:p w14:paraId="75A646C2" w14:textId="77777777" w:rsidR="001A0F80" w:rsidRDefault="0074066A">
            <w:r>
              <w:t>O1 – Excel</w:t>
            </w:r>
          </w:p>
        </w:tc>
        <w:tc>
          <w:tcPr>
            <w:tcW w:w="5112" w:type="dxa"/>
            <w:vAlign w:val="center"/>
          </w:tcPr>
          <w:p w14:paraId="06F573CC" w14:textId="77777777" w:rsidR="001A0F80" w:rsidRDefault="0074066A">
            <w:r>
              <w:t>Regional and business performance analysis</w:t>
            </w:r>
          </w:p>
        </w:tc>
      </w:tr>
      <w:tr w:rsidR="001A0F80" w14:paraId="6183FB7C" w14:textId="77777777">
        <w:trPr>
          <w:jc w:val="center"/>
        </w:trPr>
        <w:tc>
          <w:tcPr>
            <w:tcW w:w="5112" w:type="dxa"/>
            <w:vAlign w:val="center"/>
          </w:tcPr>
          <w:p w14:paraId="5D1CC62B" w14:textId="77777777" w:rsidR="001A0F80" w:rsidRDefault="0074066A">
            <w:r>
              <w:t>O2 – MySQL</w:t>
            </w:r>
          </w:p>
        </w:tc>
        <w:tc>
          <w:tcPr>
            <w:tcW w:w="5112" w:type="dxa"/>
            <w:vAlign w:val="center"/>
          </w:tcPr>
          <w:p w14:paraId="33EB3604" w14:textId="77777777" w:rsidR="001A0F80" w:rsidRDefault="0074066A">
            <w:r>
              <w:t>Structured tables, relationships and SQL queries</w:t>
            </w:r>
          </w:p>
        </w:tc>
      </w:tr>
      <w:tr w:rsidR="001A0F80" w14:paraId="7055FF0F" w14:textId="77777777">
        <w:trPr>
          <w:jc w:val="center"/>
        </w:trPr>
        <w:tc>
          <w:tcPr>
            <w:tcW w:w="5112" w:type="dxa"/>
            <w:vAlign w:val="center"/>
          </w:tcPr>
          <w:p w14:paraId="1F53C18E" w14:textId="77777777" w:rsidR="001A0F80" w:rsidRDefault="0074066A">
            <w:r>
              <w:t>O3 – Python</w:t>
            </w:r>
          </w:p>
        </w:tc>
        <w:tc>
          <w:tcPr>
            <w:tcW w:w="5112" w:type="dxa"/>
            <w:vAlign w:val="center"/>
          </w:tcPr>
          <w:p w14:paraId="6B352193" w14:textId="77777777" w:rsidR="001A0F80" w:rsidRDefault="0074066A">
            <w:r>
              <w:t>EDA, data validation, merging and visualization</w:t>
            </w:r>
          </w:p>
        </w:tc>
      </w:tr>
      <w:tr w:rsidR="001A0F80" w14:paraId="456F8562" w14:textId="77777777">
        <w:trPr>
          <w:jc w:val="center"/>
        </w:trPr>
        <w:tc>
          <w:tcPr>
            <w:tcW w:w="5112" w:type="dxa"/>
            <w:vAlign w:val="center"/>
          </w:tcPr>
          <w:p w14:paraId="2E26C9A0" w14:textId="77777777" w:rsidR="001A0F80" w:rsidRDefault="0074066A">
            <w:r>
              <w:t>O4 – Power BI</w:t>
            </w:r>
          </w:p>
        </w:tc>
        <w:tc>
          <w:tcPr>
            <w:tcW w:w="5112" w:type="dxa"/>
            <w:vAlign w:val="center"/>
          </w:tcPr>
          <w:p w14:paraId="2111DD9D" w14:textId="77777777" w:rsidR="001A0F80" w:rsidRDefault="0074066A">
            <w:r>
              <w:t>Interactive dashboard and KPI analysis</w:t>
            </w:r>
          </w:p>
        </w:tc>
      </w:tr>
      <w:tr w:rsidR="001A0F80" w14:paraId="2B85FA3B" w14:textId="77777777">
        <w:trPr>
          <w:jc w:val="center"/>
        </w:trPr>
        <w:tc>
          <w:tcPr>
            <w:tcW w:w="5112" w:type="dxa"/>
            <w:vAlign w:val="center"/>
          </w:tcPr>
          <w:p w14:paraId="625CE707" w14:textId="77777777" w:rsidR="001A0F80" w:rsidRDefault="0074066A">
            <w:r>
              <w:t>O5 – Statistics &amp; ML</w:t>
            </w:r>
          </w:p>
        </w:tc>
        <w:tc>
          <w:tcPr>
            <w:tcW w:w="5112" w:type="dxa"/>
            <w:vAlign w:val="center"/>
          </w:tcPr>
          <w:p w14:paraId="2117DD00" w14:textId="77777777" w:rsidR="001A0F80" w:rsidRDefault="0074066A">
            <w:r>
              <w:t>Statistical testing, feature engineering and model evaluation</w:t>
            </w:r>
          </w:p>
        </w:tc>
      </w:tr>
    </w:tbl>
    <w:p w14:paraId="4DDD69DF" w14:textId="77777777" w:rsidR="001A0F80" w:rsidRDefault="001A0F80"/>
    <w:p w14:paraId="423371F1" w14:textId="77A082AB" w:rsidR="001A0F80" w:rsidRDefault="0074066A">
      <w:pPr>
        <w:pStyle w:val="Heading1"/>
      </w:pPr>
      <w:r>
        <w:lastRenderedPageBreak/>
        <w:t>1</w:t>
      </w:r>
      <w:r w:rsidR="00787346">
        <w:t>1</w:t>
      </w:r>
      <w:r>
        <w:t>. Data Validation Results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A0F80" w14:paraId="26C072C2" w14:textId="77777777">
        <w:trPr>
          <w:jc w:val="center"/>
        </w:trPr>
        <w:tc>
          <w:tcPr>
            <w:tcW w:w="5112" w:type="dxa"/>
            <w:shd w:val="clear" w:color="auto" w:fill="B7D7F0"/>
          </w:tcPr>
          <w:p w14:paraId="4AA713E6" w14:textId="77777777" w:rsidR="001A0F80" w:rsidRDefault="0074066A">
            <w:r>
              <w:rPr>
                <w:b/>
              </w:rPr>
              <w:t>Validation Check</w:t>
            </w:r>
          </w:p>
        </w:tc>
        <w:tc>
          <w:tcPr>
            <w:tcW w:w="5112" w:type="dxa"/>
            <w:shd w:val="clear" w:color="auto" w:fill="B7D7F0"/>
          </w:tcPr>
          <w:p w14:paraId="06B3473C" w14:textId="77777777" w:rsidR="001A0F80" w:rsidRDefault="0074066A">
            <w:r>
              <w:rPr>
                <w:b/>
              </w:rPr>
              <w:t>Result</w:t>
            </w:r>
          </w:p>
        </w:tc>
      </w:tr>
      <w:tr w:rsidR="001A0F80" w14:paraId="0BDC8F38" w14:textId="77777777">
        <w:trPr>
          <w:jc w:val="center"/>
        </w:trPr>
        <w:tc>
          <w:tcPr>
            <w:tcW w:w="5112" w:type="dxa"/>
            <w:vAlign w:val="center"/>
          </w:tcPr>
          <w:p w14:paraId="3FFF4B87" w14:textId="77777777" w:rsidR="001A0F80" w:rsidRDefault="0074066A">
            <w:r>
              <w:t>Total Records</w:t>
            </w:r>
          </w:p>
        </w:tc>
        <w:tc>
          <w:tcPr>
            <w:tcW w:w="5112" w:type="dxa"/>
            <w:vAlign w:val="center"/>
          </w:tcPr>
          <w:p w14:paraId="400145B9" w14:textId="77777777" w:rsidR="001A0F80" w:rsidRDefault="0074066A">
            <w:r>
              <w:t>94,550</w:t>
            </w:r>
          </w:p>
        </w:tc>
      </w:tr>
      <w:tr w:rsidR="001A0F80" w14:paraId="22AAB778" w14:textId="77777777">
        <w:trPr>
          <w:jc w:val="center"/>
        </w:trPr>
        <w:tc>
          <w:tcPr>
            <w:tcW w:w="5112" w:type="dxa"/>
            <w:vAlign w:val="center"/>
          </w:tcPr>
          <w:p w14:paraId="276F15FC" w14:textId="77777777" w:rsidR="001A0F80" w:rsidRDefault="0074066A">
            <w:r>
              <w:t>Total Columns</w:t>
            </w:r>
          </w:p>
        </w:tc>
        <w:tc>
          <w:tcPr>
            <w:tcW w:w="5112" w:type="dxa"/>
            <w:vAlign w:val="center"/>
          </w:tcPr>
          <w:p w14:paraId="6BAB38B0" w14:textId="77777777" w:rsidR="001A0F80" w:rsidRDefault="0074066A">
            <w:r>
              <w:t>34</w:t>
            </w:r>
          </w:p>
        </w:tc>
      </w:tr>
      <w:tr w:rsidR="001A0F80" w14:paraId="17E8F643" w14:textId="77777777">
        <w:trPr>
          <w:jc w:val="center"/>
        </w:trPr>
        <w:tc>
          <w:tcPr>
            <w:tcW w:w="5112" w:type="dxa"/>
            <w:vAlign w:val="center"/>
          </w:tcPr>
          <w:p w14:paraId="0A4D3011" w14:textId="77777777" w:rsidR="001A0F80" w:rsidRDefault="0074066A">
            <w:r>
              <w:t>Missing Values</w:t>
            </w:r>
          </w:p>
        </w:tc>
        <w:tc>
          <w:tcPr>
            <w:tcW w:w="5112" w:type="dxa"/>
            <w:vAlign w:val="center"/>
          </w:tcPr>
          <w:p w14:paraId="4E39BBDD" w14:textId="77777777" w:rsidR="001A0F80" w:rsidRDefault="0074066A">
            <w:r>
              <w:t>0</w:t>
            </w:r>
          </w:p>
        </w:tc>
      </w:tr>
      <w:tr w:rsidR="001A0F80" w14:paraId="5BE2082F" w14:textId="77777777">
        <w:trPr>
          <w:jc w:val="center"/>
        </w:trPr>
        <w:tc>
          <w:tcPr>
            <w:tcW w:w="5112" w:type="dxa"/>
            <w:vAlign w:val="center"/>
          </w:tcPr>
          <w:p w14:paraId="5F3C2E2C" w14:textId="77777777" w:rsidR="001A0F80" w:rsidRDefault="0074066A">
            <w:r>
              <w:t>Duplicate Records</w:t>
            </w:r>
          </w:p>
        </w:tc>
        <w:tc>
          <w:tcPr>
            <w:tcW w:w="5112" w:type="dxa"/>
            <w:vAlign w:val="center"/>
          </w:tcPr>
          <w:p w14:paraId="22C432EA" w14:textId="77777777" w:rsidR="001A0F80" w:rsidRDefault="0074066A">
            <w:r>
              <w:t>0</w:t>
            </w:r>
          </w:p>
        </w:tc>
      </w:tr>
      <w:tr w:rsidR="001A0F80" w14:paraId="6F5B3991" w14:textId="77777777">
        <w:trPr>
          <w:jc w:val="center"/>
        </w:trPr>
        <w:tc>
          <w:tcPr>
            <w:tcW w:w="5112" w:type="dxa"/>
            <w:vAlign w:val="center"/>
          </w:tcPr>
          <w:p w14:paraId="0960D05D" w14:textId="77777777" w:rsidR="001A0F80" w:rsidRDefault="0074066A">
            <w:r>
              <w:t>Data Ready for Analysis</w:t>
            </w:r>
          </w:p>
        </w:tc>
        <w:tc>
          <w:tcPr>
            <w:tcW w:w="5112" w:type="dxa"/>
            <w:vAlign w:val="center"/>
          </w:tcPr>
          <w:p w14:paraId="622638BB" w14:textId="77777777" w:rsidR="001A0F80" w:rsidRDefault="0074066A">
            <w:r>
              <w:t>Yes</w:t>
            </w:r>
          </w:p>
        </w:tc>
      </w:tr>
    </w:tbl>
    <w:p w14:paraId="19BC7580" w14:textId="77777777" w:rsidR="001A0F80" w:rsidRDefault="001A0F80"/>
    <w:p w14:paraId="6DF472DC" w14:textId="77777777" w:rsidR="001A0F80" w:rsidRDefault="0074066A">
      <w:r>
        <w:t>The data was therefore considered suitable for the subsequent analytical phases.</w:t>
      </w:r>
    </w:p>
    <w:p w14:paraId="5EAAE0CE" w14:textId="1C71B00A" w:rsidR="001A0F80" w:rsidRDefault="0074066A">
      <w:pPr>
        <w:pStyle w:val="Heading1"/>
      </w:pPr>
      <w:r>
        <w:t>1</w:t>
      </w:r>
      <w:r w:rsidR="00787346">
        <w:t>2</w:t>
      </w:r>
      <w:r>
        <w:t>. Summary</w:t>
      </w:r>
    </w:p>
    <w:p w14:paraId="5C7F3718" w14:textId="77777777" w:rsidR="001A0F80" w:rsidRDefault="0074066A">
      <w:r>
        <w:t>A</w:t>
      </w:r>
      <w:r>
        <w:t>ll four food delivery datasets were examined and validated before analytical processing. The merged dataset contains 94,550 records and 34 columns.</w:t>
      </w:r>
    </w:p>
    <w:p w14:paraId="17718204" w14:textId="77777777" w:rsidR="001A0F80" w:rsidRDefault="0074066A">
      <w:r>
        <w:t>The validation identified 0 missing values and 0 duplicate records in the merged dataset. The datasets were therefore considered clean and suitable for Excel, SQL, Python, Power BI, statistical analysis, and machine learning.</w:t>
      </w:r>
    </w:p>
    <w:p w14:paraId="78959550" w14:textId="22CD2F01" w:rsidR="001A0F80" w:rsidRDefault="0074066A">
      <w:pPr>
        <w:pStyle w:val="Heading1"/>
      </w:pPr>
      <w:r>
        <w:t>1</w:t>
      </w:r>
      <w:r w:rsidR="00787346">
        <w:t>3</w:t>
      </w:r>
      <w:r>
        <w:t>. Conclusion</w:t>
      </w:r>
    </w:p>
    <w:p w14:paraId="1D8E114E" w14:textId="77777777" w:rsidR="001A0F80" w:rsidRDefault="0074066A">
      <w:r>
        <w:t>The data understanding and cleaning phase successfully established a reliable foundation for the Food Delivery Demand Analysis project. The four datasets were profiled, validated, and combined into a unified analytical dataset without identified missing-value or duplicate-record issues.</w:t>
      </w:r>
    </w:p>
    <w:p w14:paraId="6E3A9EE5" w14:textId="77777777" w:rsidR="001A0F80" w:rsidRDefault="0074066A">
      <w:r>
        <w:t>The validated data was then ready for the subsequent Excel, MySQL, Python, Power BI, Statistical Analysis, and Machine Learning phases of the project.</w:t>
      </w:r>
    </w:p>
    <w:sectPr w:rsidR="001A0F8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5629676">
    <w:abstractNumId w:val="8"/>
  </w:num>
  <w:num w:numId="2" w16cid:durableId="803892475">
    <w:abstractNumId w:val="6"/>
  </w:num>
  <w:num w:numId="3" w16cid:durableId="1382290426">
    <w:abstractNumId w:val="5"/>
  </w:num>
  <w:num w:numId="4" w16cid:durableId="1305044610">
    <w:abstractNumId w:val="4"/>
  </w:num>
  <w:num w:numId="5" w16cid:durableId="1662731560">
    <w:abstractNumId w:val="7"/>
  </w:num>
  <w:num w:numId="6" w16cid:durableId="1802574546">
    <w:abstractNumId w:val="3"/>
  </w:num>
  <w:num w:numId="7" w16cid:durableId="120080462">
    <w:abstractNumId w:val="2"/>
  </w:num>
  <w:num w:numId="8" w16cid:durableId="1835997637">
    <w:abstractNumId w:val="1"/>
  </w:num>
  <w:num w:numId="9" w16cid:durableId="22946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917"/>
    <w:rsid w:val="00133879"/>
    <w:rsid w:val="0015074B"/>
    <w:rsid w:val="001A0F80"/>
    <w:rsid w:val="0029639D"/>
    <w:rsid w:val="00326F90"/>
    <w:rsid w:val="00391842"/>
    <w:rsid w:val="00787346"/>
    <w:rsid w:val="00963043"/>
    <w:rsid w:val="00AA1D8D"/>
    <w:rsid w:val="00B47730"/>
    <w:rsid w:val="00BB04DB"/>
    <w:rsid w:val="00CB0664"/>
    <w:rsid w:val="00E877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24222CB-ACED-47C5-8142-885EC3A08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1152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Megh Malvankar</cp:lastModifiedBy>
  <cp:revision>8</cp:revision>
  <dcterms:created xsi:type="dcterms:W3CDTF">2013-12-23T23:15:00Z</dcterms:created>
  <dcterms:modified xsi:type="dcterms:W3CDTF">2026-08-20T14:02:00Z</dcterms:modified>
  <cp:category/>
</cp:coreProperties>
</file>